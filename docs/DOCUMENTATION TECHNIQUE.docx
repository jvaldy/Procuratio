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A5DF" w14:textId="77777777" w:rsidR="009E78BD" w:rsidRDefault="00000000">
      <w:pPr>
        <w:pStyle w:val="Titre"/>
        <w:rPr>
          <w:lang w:val="fr-FR"/>
        </w:rPr>
      </w:pPr>
      <w:r w:rsidRPr="000E047F">
        <w:rPr>
          <w:lang w:val="fr-FR"/>
        </w:rPr>
        <w:t>Documentation technique</w:t>
      </w:r>
    </w:p>
    <w:p w14:paraId="40A2E830" w14:textId="2D2F8FEE" w:rsidR="00AE7EE4" w:rsidRPr="00AE7EE4" w:rsidRDefault="00AE7EE4" w:rsidP="00AE7EE4">
      <w:pPr>
        <w:rPr>
          <w:lang w:val="fr-FR"/>
        </w:rPr>
      </w:pPr>
      <w:r>
        <w:rPr>
          <w:lang w:val="fr-FR"/>
        </w:rPr>
        <w:t>procuratio.jtools.fr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FR"/>
        </w:rPr>
        <w:id w:val="155296501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90AB919" w14:textId="084A837F" w:rsidR="000E047F" w:rsidRPr="00AE7EE4" w:rsidRDefault="000E047F">
          <w:pPr>
            <w:pStyle w:val="En-ttedetabledesmatires"/>
            <w:rPr>
              <w:lang w:val="fr-FR"/>
            </w:rPr>
          </w:pPr>
          <w:r>
            <w:rPr>
              <w:lang w:val="fr-FR"/>
            </w:rPr>
            <w:t>Table des matières</w:t>
          </w:r>
        </w:p>
        <w:p w14:paraId="40DFA24C" w14:textId="51EBEF9D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1146" w:history="1">
            <w:r w:rsidRPr="001C79A1">
              <w:rPr>
                <w:rStyle w:val="Lienhypertexte"/>
                <w:noProof/>
                <w:lang w:val="fr-FR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1F04" w14:textId="331CEA1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47" w:history="1">
            <w:r w:rsidRPr="001C79A1">
              <w:rPr>
                <w:rStyle w:val="Lienhypertexte"/>
                <w:noProof/>
                <w:lang w:val="fr-FR"/>
              </w:rPr>
              <w:t>1.1 Objet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BB62" w14:textId="7F9AA10E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48" w:history="1">
            <w:r w:rsidRPr="001C79A1">
              <w:rPr>
                <w:rStyle w:val="Lienhypertexte"/>
                <w:noProof/>
                <w:lang w:val="fr-FR"/>
              </w:rPr>
              <w:t>1.2 Public vise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A420" w14:textId="2555E938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49" w:history="1">
            <w:r w:rsidRPr="001C79A1">
              <w:rPr>
                <w:rStyle w:val="Lienhypertexte"/>
                <w:noProof/>
                <w:lang w:val="fr-FR"/>
              </w:rPr>
              <w:t>1.3 Perimetre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E2D79" w14:textId="298D20E2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50" w:history="1">
            <w:r w:rsidRPr="001C79A1">
              <w:rPr>
                <w:rStyle w:val="Lienhypertexte"/>
                <w:noProof/>
              </w:rPr>
              <w:t>2. Contexte et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37098" w14:textId="17C4ECA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1" w:history="1">
            <w:r w:rsidRPr="001C79A1">
              <w:rPr>
                <w:rStyle w:val="Lienhypertexte"/>
                <w:noProof/>
              </w:rPr>
              <w:t>2.1 Probleme traite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57CD" w14:textId="0C39E56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2" w:history="1">
            <w:r w:rsidRPr="001C79A1">
              <w:rPr>
                <w:rStyle w:val="Lienhypertexte"/>
                <w:noProof/>
                <w:lang w:val="fr-FR"/>
              </w:rPr>
              <w:t>2.2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C327A" w14:textId="2C0B95BF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3" w:history="1">
            <w:r w:rsidRPr="001C79A1">
              <w:rPr>
                <w:rStyle w:val="Lienhypertexte"/>
                <w:noProof/>
                <w:lang w:val="fr-FR"/>
              </w:rPr>
              <w:t>2.3 Positionnement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97ED0" w14:textId="6E18B608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54" w:history="1">
            <w:r w:rsidRPr="001C79A1">
              <w:rPr>
                <w:rStyle w:val="Lienhypertexte"/>
                <w:noProof/>
                <w:lang w:val="fr-FR"/>
              </w:rPr>
              <w:t>3. Perimetre fonc</w:t>
            </w:r>
            <w:r w:rsidRPr="001C79A1">
              <w:rPr>
                <w:rStyle w:val="Lienhypertexte"/>
                <w:noProof/>
                <w:lang w:val="fr-FR"/>
              </w:rPr>
              <w:t>t</w:t>
            </w:r>
            <w:r w:rsidRPr="001C79A1">
              <w:rPr>
                <w:rStyle w:val="Lienhypertexte"/>
                <w:noProof/>
                <w:lang w:val="fr-FR"/>
              </w:rPr>
              <w:t>ionnel realise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BB37" w14:textId="04EC6CC9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5" w:history="1">
            <w:r w:rsidRPr="001C79A1">
              <w:rPr>
                <w:rStyle w:val="Lienhypertexte"/>
                <w:noProof/>
                <w:lang w:val="fr-FR"/>
              </w:rPr>
              <w:t>3.1 Back-office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1C06" w14:textId="50AD218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6" w:history="1">
            <w:r w:rsidRPr="001C79A1">
              <w:rPr>
                <w:rStyle w:val="Lienhypertexte"/>
                <w:noProof/>
              </w:rPr>
              <w:t>3.2 Espace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0F35C" w14:textId="25C7B02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7" w:history="1">
            <w:r w:rsidRPr="001C79A1">
              <w:rPr>
                <w:rStyle w:val="Lienhypertexte"/>
                <w:noProof/>
              </w:rPr>
              <w:t>3.3 Roles applicatifs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500D1" w14:textId="3B51269A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58" w:history="1">
            <w:r w:rsidRPr="001C79A1">
              <w:rPr>
                <w:rStyle w:val="Lienhypertexte"/>
                <w:noProof/>
              </w:rPr>
              <w:t>3.4 Modules metier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1715" w14:textId="1EC10702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59" w:history="1">
            <w:r w:rsidRPr="001C79A1">
              <w:rPr>
                <w:rStyle w:val="Lienhypertexte"/>
                <w:noProof/>
                <w:lang w:val="fr-FR"/>
              </w:rPr>
              <w:t>4. Stack technique et justification des choix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7392" w14:textId="413BB0E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0" w:history="1">
            <w:r w:rsidRPr="001C79A1">
              <w:rPr>
                <w:rStyle w:val="Lienhypertexte"/>
                <w:noProof/>
              </w:rPr>
              <w:t>4.1 Tableau de la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7418" w14:textId="0639F688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1" w:history="1">
            <w:r w:rsidRPr="001C79A1">
              <w:rPr>
                <w:rStyle w:val="Lienhypertexte"/>
                <w:noProof/>
                <w:lang w:val="fr-FR"/>
              </w:rPr>
              <w:t>4.2 Backend : PHP 8.2 et Symfony 6.4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B7E35" w14:textId="193F434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2" w:history="1">
            <w:r w:rsidRPr="001C79A1">
              <w:rPr>
                <w:rStyle w:val="Lienhypertexte"/>
                <w:noProof/>
                <w:lang w:val="fr-FR"/>
              </w:rPr>
              <w:t>4.3 Frontend : React, TypeScript et 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587A6" w14:textId="69938D4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3" w:history="1">
            <w:r w:rsidRPr="001C79A1">
              <w:rPr>
                <w:rStyle w:val="Lienhypertexte"/>
                <w:noProof/>
              </w:rPr>
              <w:t>4.4 Base de donnees : MySQL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E7AF" w14:textId="10F8C1F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4" w:history="1">
            <w:r w:rsidRPr="001C79A1">
              <w:rPr>
                <w:rStyle w:val="Lienhypertexte"/>
                <w:noProof/>
              </w:rPr>
              <w:t>4.5 Docker et verrouillage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2127F" w14:textId="48C3E091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65" w:history="1">
            <w:r w:rsidRPr="001C79A1">
              <w:rPr>
                <w:rStyle w:val="Lienhypertexte"/>
                <w:noProof/>
              </w:rPr>
              <w:t>5. Architecture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C5785" w14:textId="748E97BF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6" w:history="1">
            <w:r w:rsidRPr="001C79A1">
              <w:rPr>
                <w:rStyle w:val="Lienhypertexte"/>
                <w:noProof/>
              </w:rPr>
              <w:t>5.1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6ACC" w14:textId="177FD94C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7" w:history="1">
            <w:r w:rsidRPr="001C79A1">
              <w:rPr>
                <w:rStyle w:val="Lienhypertexte"/>
                <w:noProof/>
                <w:lang w:val="fr-FR"/>
              </w:rPr>
              <w:t>5.2 Organisation du depot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FA16" w14:textId="45DEE1FF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8" w:history="1">
            <w:r w:rsidRPr="001C79A1">
              <w:rPr>
                <w:rStyle w:val="Lienhypertexte"/>
                <w:noProof/>
                <w:lang w:val="fr-FR"/>
              </w:rPr>
              <w:t>5.3 Separation des responsabilites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FFFF" w14:textId="5A0D5D2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69" w:history="1">
            <w:r w:rsidRPr="001C79A1">
              <w:rPr>
                <w:rStyle w:val="Lienhypertexte"/>
                <w:noProof/>
                <w:lang w:val="fr-FR"/>
              </w:rPr>
              <w:t>5.4 Diagramme de cas d'utilisation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AC9F5" w14:textId="14778141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70" w:history="1">
            <w:r w:rsidRPr="001C79A1">
              <w:rPr>
                <w:rStyle w:val="Lienhypertexte"/>
                <w:noProof/>
              </w:rPr>
              <w:t>6. Architecture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27A31" w14:textId="52BDF22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1" w:history="1">
            <w:r w:rsidRPr="001C79A1">
              <w:rPr>
                <w:rStyle w:val="Lienhypertexte"/>
                <w:noProof/>
              </w:rPr>
              <w:t>6.1 Structure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A0DD" w14:textId="6392D66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2" w:history="1">
            <w:r w:rsidRPr="001C79A1">
              <w:rPr>
                <w:rStyle w:val="Lienhypertexte"/>
                <w:noProof/>
                <w:lang w:val="fr-FR"/>
              </w:rPr>
              <w:t>6.2 Controllers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609D1" w14:textId="7EAB159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3" w:history="1">
            <w:r w:rsidRPr="001C79A1">
              <w:rPr>
                <w:rStyle w:val="Lienhypertexte"/>
                <w:noProof/>
              </w:rPr>
              <w:t>6.3 Services metier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4E00" w14:textId="29E9E2C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4" w:history="1">
            <w:r w:rsidRPr="001C79A1">
              <w:rPr>
                <w:rStyle w:val="Lienhypertexte"/>
                <w:noProof/>
              </w:rPr>
              <w:t>6.4 Gestion des erreurs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1CE2" w14:textId="5BD9AAB0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75" w:history="1">
            <w:r w:rsidRPr="001C79A1">
              <w:rPr>
                <w:rStyle w:val="Lienhypertexte"/>
                <w:noProof/>
                <w:lang w:val="fr-FR"/>
              </w:rPr>
              <w:t>7. Architecture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DD80" w14:textId="7179B0C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6" w:history="1">
            <w:r w:rsidRPr="001C79A1">
              <w:rPr>
                <w:rStyle w:val="Lienhypertexte"/>
                <w:noProof/>
                <w:lang w:val="fr-FR"/>
              </w:rPr>
              <w:t>7.1 Structure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23159" w14:textId="7E44F21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7" w:history="1">
            <w:r w:rsidRPr="001C79A1">
              <w:rPr>
                <w:rStyle w:val="Lienhypertexte"/>
                <w:noProof/>
                <w:lang w:val="fr-FR"/>
              </w:rPr>
              <w:t>7.2 Espaces applicatifs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BDF7F" w14:textId="6B15759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8" w:history="1">
            <w:r w:rsidRPr="001C79A1">
              <w:rPr>
                <w:rStyle w:val="Lienhypertexte"/>
                <w:noProof/>
              </w:rPr>
              <w:t>7.3 Pages structurantes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05DF" w14:textId="5CA93C1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79" w:history="1">
            <w:r w:rsidRPr="001C79A1">
              <w:rPr>
                <w:rStyle w:val="Lienhypertexte"/>
                <w:noProof/>
              </w:rPr>
              <w:t>7.4 Principes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003DE" w14:textId="549603C1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80" w:history="1">
            <w:r w:rsidRPr="001C79A1">
              <w:rPr>
                <w:rStyle w:val="Lienhypertexte"/>
                <w:noProof/>
                <w:lang w:val="fr-FR"/>
              </w:rPr>
              <w:t>8. Architecture de la base de donnees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3CE7" w14:textId="13B52D2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1" w:history="1">
            <w:r w:rsidRPr="001C79A1">
              <w:rPr>
                <w:rStyle w:val="Lienhypertexte"/>
                <w:noProof/>
                <w:lang w:val="fr-FR"/>
              </w:rPr>
              <w:t>8.1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6148" w14:textId="001CFE32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2" w:history="1">
            <w:r w:rsidRPr="001C79A1">
              <w:rPr>
                <w:rStyle w:val="Lienhypertexte"/>
                <w:noProof/>
              </w:rPr>
              <w:t>8.2 Utilisateurs et profils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C844" w14:textId="6FEE0D0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3" w:history="1">
            <w:r w:rsidRPr="001C79A1">
              <w:rPr>
                <w:rStyle w:val="Lienhypertexte"/>
                <w:noProof/>
              </w:rPr>
              <w:t>8.3 Catalogue et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D2FD" w14:textId="7C0B74D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4" w:history="1">
            <w:r w:rsidRPr="001C79A1">
              <w:rPr>
                <w:rStyle w:val="Lienhypertexte"/>
                <w:noProof/>
              </w:rPr>
              <w:t>8.4 Vente et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FF82C" w14:textId="1772294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5" w:history="1">
            <w:r w:rsidRPr="001C79A1">
              <w:rPr>
                <w:rStyle w:val="Lienhypertexte"/>
                <w:noProof/>
              </w:rPr>
              <w:t>8.5 Rendez-vous et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075AA" w14:textId="2BABD69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6" w:history="1">
            <w:r w:rsidRPr="001C79A1">
              <w:rPr>
                <w:rStyle w:val="Lienhypertexte"/>
                <w:noProof/>
              </w:rPr>
              <w:t>8.6 CRM et fidelite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EF81E" w14:textId="67A5D9B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7" w:history="1">
            <w:r w:rsidRPr="001C79A1">
              <w:rPr>
                <w:rStyle w:val="Lienhypertexte"/>
                <w:noProof/>
              </w:rPr>
              <w:t>8.7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4608" w14:textId="511A4560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88" w:history="1">
            <w:r w:rsidRPr="001C79A1">
              <w:rPr>
                <w:rStyle w:val="Lienhypertexte"/>
                <w:noProof/>
                <w:lang w:val="fr-FR"/>
              </w:rPr>
              <w:t>9. Conception de securite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85E0C" w14:textId="0DCDE86A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89" w:history="1">
            <w:r w:rsidRPr="001C79A1">
              <w:rPr>
                <w:rStyle w:val="Lienhypertexte"/>
                <w:noProof/>
                <w:lang w:val="fr-FR"/>
              </w:rPr>
              <w:t>9.1 Authentification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CD497" w14:textId="242A6F4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0" w:history="1">
            <w:r w:rsidRPr="001C79A1">
              <w:rPr>
                <w:rStyle w:val="Lienhypertexte"/>
                <w:noProof/>
              </w:rPr>
              <w:t>9.2 Autorisation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83CA" w14:textId="0BB616C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1" w:history="1">
            <w:r w:rsidRPr="001C79A1">
              <w:rPr>
                <w:rStyle w:val="Lienhypertexte"/>
                <w:noProof/>
                <w:lang w:val="fr-FR"/>
              </w:rPr>
              <w:t>9.3 Gestion des mots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0BB8A" w14:textId="3B2107A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2" w:history="1">
            <w:r w:rsidRPr="001C79A1">
              <w:rPr>
                <w:rStyle w:val="Lienhypertexte"/>
                <w:noProof/>
                <w:lang w:val="fr-FR"/>
              </w:rPr>
              <w:t>9.4 Secrets et variables sensibles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79133" w14:textId="1DBAFD3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3" w:history="1">
            <w:r w:rsidRPr="001C79A1">
              <w:rPr>
                <w:rStyle w:val="Lienhypertexte"/>
                <w:noProof/>
              </w:rPr>
              <w:t>9.5 Paiement et webhooks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12DE" w14:textId="4E4BE9F8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4" w:history="1">
            <w:r w:rsidRPr="001C79A1">
              <w:rPr>
                <w:rStyle w:val="Lienhypertexte"/>
                <w:noProof/>
                <w:lang w:val="fr-FR"/>
              </w:rPr>
              <w:t>9.6 Donnees exposees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2911D" w14:textId="440AEEE5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195" w:history="1">
            <w:r w:rsidRPr="001C79A1">
              <w:rPr>
                <w:rStyle w:val="Lienhypertexte"/>
                <w:noProof/>
                <w:lang w:val="fr-FR"/>
              </w:rPr>
              <w:t>10. API et contrats d'echange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BD6F" w14:textId="09CC996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6" w:history="1">
            <w:r w:rsidRPr="001C79A1">
              <w:rPr>
                <w:rStyle w:val="Lienhypertexte"/>
                <w:noProof/>
                <w:lang w:val="fr-FR"/>
              </w:rPr>
              <w:t>10.1 Conventions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11222" w14:textId="6329BB3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7" w:history="1">
            <w:r w:rsidRPr="001C79A1">
              <w:rPr>
                <w:rStyle w:val="Lienhypertexte"/>
                <w:noProof/>
              </w:rPr>
              <w:t>10.2 Routes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6EC8" w14:textId="1C9A7309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8" w:history="1">
            <w:r w:rsidRPr="001C79A1">
              <w:rPr>
                <w:rStyle w:val="Lienhypertexte"/>
                <w:noProof/>
              </w:rPr>
              <w:t>10.3 Catalogue et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AC9F" w14:textId="4E4E170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199" w:history="1">
            <w:r w:rsidRPr="001C79A1">
              <w:rPr>
                <w:rStyle w:val="Lienhypertexte"/>
                <w:noProof/>
              </w:rPr>
              <w:t>10.4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31EC" w14:textId="459AD7B2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0" w:history="1">
            <w:r w:rsidRPr="001C79A1">
              <w:rPr>
                <w:rStyle w:val="Lienhypertexte"/>
                <w:noProof/>
              </w:rPr>
              <w:t>10.5 Fidelite et bons cadeaux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1DC42" w14:textId="34DBF87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1" w:history="1">
            <w:r w:rsidRPr="001C79A1">
              <w:rPr>
                <w:rStyle w:val="Lienhypertexte"/>
                <w:noProof/>
              </w:rPr>
              <w:t>10.6 Reservation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BD2A7" w14:textId="10FA6A4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2" w:history="1">
            <w:r w:rsidRPr="001C79A1">
              <w:rPr>
                <w:rStyle w:val="Lienhypertexte"/>
                <w:noProof/>
                <w:lang w:val="fr-FR"/>
              </w:rPr>
              <w:t>10.7 Documentation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D221E" w14:textId="31869E54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03" w:history="1">
            <w:r w:rsidRPr="001C79A1">
              <w:rPr>
                <w:rStyle w:val="Lienhypertexte"/>
                <w:noProof/>
                <w:lang w:val="fr-FR"/>
              </w:rPr>
              <w:t>11. Outils de vente et de reservation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29D61" w14:textId="61AC2E9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4" w:history="1">
            <w:r w:rsidRPr="001C79A1">
              <w:rPr>
                <w:rStyle w:val="Lienhypertexte"/>
                <w:noProof/>
                <w:lang w:val="fr-FR"/>
              </w:rPr>
              <w:t>11.1 Caisse / 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C9331" w14:textId="5E7789D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5" w:history="1">
            <w:r w:rsidRPr="001C79A1">
              <w:rPr>
                <w:rStyle w:val="Lienhypertexte"/>
                <w:noProof/>
              </w:rPr>
              <w:t>11.2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78982" w14:textId="7493984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6" w:history="1">
            <w:r w:rsidRPr="001C79A1">
              <w:rPr>
                <w:rStyle w:val="Lienhypertexte"/>
                <w:noProof/>
              </w:rPr>
              <w:t>11.3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2F75F" w14:textId="3821757C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07" w:history="1">
            <w:r w:rsidRPr="001C79A1">
              <w:rPr>
                <w:rStyle w:val="Lienhypertexte"/>
                <w:noProof/>
                <w:lang w:val="fr-FR"/>
              </w:rPr>
              <w:t>12. CRM, fidelite et relation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8EBBA" w14:textId="315A0037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8" w:history="1">
            <w:r w:rsidRPr="001C79A1">
              <w:rPr>
                <w:rStyle w:val="Lienhypertexte"/>
                <w:noProof/>
                <w:lang w:val="fr-FR"/>
              </w:rPr>
              <w:t>12.1 Points de fidelite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80DD9" w14:textId="427CC0E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09" w:history="1">
            <w:r w:rsidRPr="001C79A1">
              <w:rPr>
                <w:rStyle w:val="Lienhypertexte"/>
                <w:noProof/>
                <w:lang w:val="fr-FR"/>
              </w:rPr>
              <w:t>12.2 Membership et cartes de visites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F80D" w14:textId="0A5F16E8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0" w:history="1">
            <w:r w:rsidRPr="001C79A1">
              <w:rPr>
                <w:rStyle w:val="Lienhypertexte"/>
                <w:noProof/>
                <w:lang w:val="fr-FR"/>
              </w:rPr>
              <w:t>12.3 Campagnes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3E9BC" w14:textId="4B9EC6A1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1" w:history="1">
            <w:r w:rsidRPr="001C79A1">
              <w:rPr>
                <w:rStyle w:val="Lienhypertexte"/>
                <w:noProof/>
                <w:lang w:val="fr-FR"/>
              </w:rPr>
              <w:t>12.4 Bons cadeaux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A9110" w14:textId="446AC7FC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12" w:history="1">
            <w:r w:rsidRPr="001C79A1">
              <w:rPr>
                <w:rStyle w:val="Lienhypertexte"/>
                <w:noProof/>
                <w:lang w:val="fr-FR"/>
              </w:rPr>
              <w:t>13. Paiement, notifications et integrations externes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BDC65" w14:textId="0423BFF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3" w:history="1">
            <w:r w:rsidRPr="001C79A1">
              <w:rPr>
                <w:rStyle w:val="Lienhypertexte"/>
                <w:noProof/>
                <w:lang w:val="fr-FR"/>
              </w:rPr>
              <w:t>13.1 Stripe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D067" w14:textId="5766A3FC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4" w:history="1">
            <w:r w:rsidRPr="001C79A1">
              <w:rPr>
                <w:rStyle w:val="Lienhypertexte"/>
                <w:noProof/>
              </w:rPr>
              <w:t>13.2 Emails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E4B9" w14:textId="03DEDE7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5" w:history="1">
            <w:r w:rsidRPr="001C79A1">
              <w:rPr>
                <w:rStyle w:val="Lienhypertexte"/>
                <w:noProof/>
              </w:rPr>
              <w:t>13.3 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056DC" w14:textId="1C80AE38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16" w:history="1">
            <w:r w:rsidRPr="001C79A1">
              <w:rPr>
                <w:rStyle w:val="Lienhypertexte"/>
                <w:noProof/>
              </w:rPr>
              <w:t>14. Infrastructure et deploiement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124F8" w14:textId="484AF11D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7" w:history="1">
            <w:r w:rsidRPr="001C79A1">
              <w:rPr>
                <w:rStyle w:val="Lienhypertexte"/>
                <w:noProof/>
              </w:rPr>
              <w:t>14.1 Stack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3F8E9" w14:textId="647C0CAE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8" w:history="1">
            <w:r w:rsidRPr="001C79A1">
              <w:rPr>
                <w:rStyle w:val="Lienhypertexte"/>
                <w:noProof/>
              </w:rPr>
              <w:t>14.2 Ports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F309" w14:textId="3334094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19" w:history="1">
            <w:r w:rsidRPr="001C79A1">
              <w:rPr>
                <w:rStyle w:val="Lienhypertexte"/>
                <w:noProof/>
              </w:rPr>
              <w:t>14.3 Demarrage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8BCB" w14:textId="1ACE356E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20" w:history="1">
            <w:r w:rsidRPr="001C79A1">
              <w:rPr>
                <w:rStyle w:val="Lienhypertexte"/>
                <w:noProof/>
                <w:lang w:val="fr-FR"/>
              </w:rPr>
              <w:t>15. Prise en main developpeur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B753" w14:textId="1E4FC3A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1" w:history="1">
            <w:r w:rsidRPr="001C79A1">
              <w:rPr>
                <w:rStyle w:val="Lienhypertexte"/>
                <w:noProof/>
                <w:lang w:val="fr-FR"/>
              </w:rPr>
              <w:t>15.1 Installation pas a 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B70E" w14:textId="2950F81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2" w:history="1">
            <w:r w:rsidRPr="001C79A1">
              <w:rPr>
                <w:rStyle w:val="Lienhypertexte"/>
                <w:noProof/>
              </w:rPr>
              <w:t>15.2 Comptes de test locaux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6E00" w14:textId="01EE43FA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3" w:history="1">
            <w:r w:rsidRPr="001C79A1">
              <w:rPr>
                <w:rStyle w:val="Lienhypertexte"/>
                <w:noProof/>
                <w:lang w:val="fr-FR"/>
              </w:rPr>
              <w:t>15.3 Commandes de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CEA4" w14:textId="58F43CD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4" w:history="1">
            <w:r w:rsidRPr="001C79A1">
              <w:rPr>
                <w:rStyle w:val="Lienhypertexte"/>
                <w:noProof/>
              </w:rPr>
              <w:t>15.4 Variables d'environnement critiques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F3ED9" w14:textId="733F9C0A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25" w:history="1">
            <w:r w:rsidRPr="001C79A1">
              <w:rPr>
                <w:rStyle w:val="Lienhypertexte"/>
                <w:noProof/>
              </w:rPr>
              <w:t>16. Tests et strategie de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AD96E" w14:textId="6A0D091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6" w:history="1">
            <w:r w:rsidRPr="001C79A1">
              <w:rPr>
                <w:rStyle w:val="Lienhypertexte"/>
                <w:noProof/>
              </w:rPr>
              <w:t>16.1 Strategie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3F8D" w14:textId="6B479A2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7" w:history="1">
            <w:r w:rsidRPr="001C79A1">
              <w:rPr>
                <w:rStyle w:val="Lienhypertexte"/>
                <w:noProof/>
              </w:rPr>
              <w:t>16.2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70851" w14:textId="35A38D19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8" w:history="1">
            <w:r w:rsidRPr="001C79A1">
              <w:rPr>
                <w:rStyle w:val="Lienhypertexte"/>
                <w:noProof/>
              </w:rPr>
              <w:t>16.3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7149E" w14:textId="73E5D7F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29" w:history="1">
            <w:r w:rsidRPr="001C79A1">
              <w:rPr>
                <w:rStyle w:val="Lienhypertexte"/>
                <w:noProof/>
              </w:rPr>
              <w:t>16.4 Captures documentaires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E1B8" w14:textId="693EFA05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30" w:history="1">
            <w:r w:rsidRPr="001C79A1">
              <w:rPr>
                <w:rStyle w:val="Lienhypertexte"/>
                <w:noProof/>
                <w:lang w:val="fr-FR"/>
              </w:rPr>
              <w:t>17. Difficultes connues et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0E1D" w14:textId="1BE1F16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1" w:history="1">
            <w:r w:rsidRPr="001C79A1">
              <w:rPr>
                <w:rStyle w:val="Lienhypertexte"/>
                <w:noProof/>
                <w:lang w:val="fr-FR"/>
              </w:rPr>
              <w:t>17.1 Versions locales plus recentes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1FD6" w14:textId="3F465925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2" w:history="1">
            <w:r w:rsidRPr="001C79A1">
              <w:rPr>
                <w:rStyle w:val="Lienhypertexte"/>
                <w:noProof/>
                <w:lang w:val="fr-FR"/>
              </w:rPr>
              <w:t>17.2 Ports deja utilises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4283" w14:textId="3033D3A6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3" w:history="1">
            <w:r w:rsidRPr="001C79A1">
              <w:rPr>
                <w:rStyle w:val="Lienhypertexte"/>
                <w:noProof/>
                <w:lang w:val="fr-FR"/>
              </w:rPr>
              <w:t>17.3 Emails non recus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7966" w14:textId="18D505E2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4" w:history="1">
            <w:r w:rsidRPr="001C79A1">
              <w:rPr>
                <w:rStyle w:val="Lienhypertexte"/>
                <w:noProof/>
                <w:lang w:val="fr-FR"/>
              </w:rPr>
              <w:t>17.4 Donnees E2E visibles en prod locale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27C7" w14:textId="67E986DE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5" w:history="1">
            <w:r w:rsidRPr="001C79A1">
              <w:rPr>
                <w:rStyle w:val="Lienhypertexte"/>
                <w:noProof/>
                <w:lang w:val="fr-FR"/>
              </w:rPr>
              <w:t>17.5 Taille des chunks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E272" w14:textId="514847C6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36" w:history="1">
            <w:r w:rsidRPr="001C79A1">
              <w:rPr>
                <w:rStyle w:val="Lienhypertexte"/>
                <w:noProof/>
              </w:rPr>
              <w:t>18. Limites et perspectives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117E" w14:textId="6F07187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7" w:history="1">
            <w:r w:rsidRPr="001C79A1">
              <w:rPr>
                <w:rStyle w:val="Lienhypertexte"/>
                <w:noProof/>
              </w:rPr>
              <w:t>18.1 Limites actuelles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0610" w14:textId="2DD00C7B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8" w:history="1">
            <w:r w:rsidRPr="001C79A1">
              <w:rPr>
                <w:rStyle w:val="Lienhypertexte"/>
                <w:noProof/>
              </w:rPr>
              <w:t>18.2 Perspectives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4DE1" w14:textId="1E7D84B3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39" w:history="1">
            <w:r w:rsidRPr="001C79A1">
              <w:rPr>
                <w:rStyle w:val="Lienhypertexte"/>
                <w:noProof/>
              </w:rPr>
              <w:t>18.3 Perspectives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FA82C" w14:textId="70B911FE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40" w:history="1">
            <w:r w:rsidRPr="001C79A1">
              <w:rPr>
                <w:rStyle w:val="Lienhypertexte"/>
                <w:noProof/>
              </w:rPr>
              <w:t>19. Annexes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38E81" w14:textId="62C4C49E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41" w:history="1">
            <w:r w:rsidRPr="001C79A1">
              <w:rPr>
                <w:rStyle w:val="Lienhypertexte"/>
                <w:noProof/>
              </w:rPr>
              <w:t>19.1 Documentation disponible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C1A2" w14:textId="733A6670" w:rsidR="000E047F" w:rsidRDefault="000E047F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31221242" w:history="1">
            <w:r w:rsidRPr="001C79A1">
              <w:rPr>
                <w:rStyle w:val="Lienhypertexte"/>
                <w:noProof/>
              </w:rPr>
              <w:t>19.2 Scripts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7245E" w14:textId="0F602B72" w:rsidR="000E047F" w:rsidRDefault="000E047F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31221243" w:history="1">
            <w:r w:rsidRPr="001C79A1">
              <w:rPr>
                <w:rStyle w:val="Lienhypertexte"/>
                <w:noProof/>
                <w:lang w:val="fr-FR"/>
              </w:rPr>
              <w:t>20.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BC947" w14:textId="776F6A36" w:rsidR="000E047F" w:rsidRDefault="000E047F">
          <w:r>
            <w:rPr>
              <w:b/>
              <w:bCs/>
            </w:rPr>
            <w:fldChar w:fldCharType="end"/>
          </w:r>
        </w:p>
      </w:sdtContent>
    </w:sdt>
    <w:p w14:paraId="4A84F9CC" w14:textId="77777777" w:rsidR="009E78BD" w:rsidRDefault="009E78BD">
      <w:pPr>
        <w:rPr>
          <w:lang w:val="fr-FR"/>
        </w:rPr>
      </w:pPr>
    </w:p>
    <w:p w14:paraId="293264E1" w14:textId="548F6416" w:rsidR="000E047F" w:rsidRDefault="000E047F">
      <w:pPr>
        <w:rPr>
          <w:lang w:val="fr-FR"/>
        </w:rPr>
      </w:pPr>
      <w:r>
        <w:rPr>
          <w:lang w:val="fr-FR"/>
        </w:rPr>
        <w:br w:type="page"/>
      </w:r>
    </w:p>
    <w:p w14:paraId="6A6FE178" w14:textId="77777777" w:rsidR="009E78BD" w:rsidRPr="000E047F" w:rsidRDefault="00000000">
      <w:pPr>
        <w:pStyle w:val="Titre1"/>
        <w:rPr>
          <w:lang w:val="fr-FR"/>
        </w:rPr>
      </w:pPr>
      <w:bookmarkStart w:id="0" w:name="_Toc231221146"/>
      <w:r w:rsidRPr="000E047F">
        <w:rPr>
          <w:lang w:val="fr-FR"/>
        </w:rPr>
        <w:lastRenderedPageBreak/>
        <w:t>1. Introduction</w:t>
      </w:r>
      <w:bookmarkEnd w:id="0"/>
    </w:p>
    <w:p w14:paraId="6129BB0B" w14:textId="77777777" w:rsidR="009E78BD" w:rsidRPr="000E047F" w:rsidRDefault="009E78BD">
      <w:pPr>
        <w:rPr>
          <w:lang w:val="fr-FR"/>
        </w:rPr>
      </w:pPr>
    </w:p>
    <w:p w14:paraId="18F977E7" w14:textId="77777777" w:rsidR="009E78BD" w:rsidRPr="000E047F" w:rsidRDefault="00000000">
      <w:pPr>
        <w:pStyle w:val="Titre2"/>
        <w:rPr>
          <w:lang w:val="fr-FR"/>
        </w:rPr>
      </w:pPr>
      <w:bookmarkStart w:id="1" w:name="_Toc231221147"/>
      <w:r w:rsidRPr="000E047F">
        <w:rPr>
          <w:lang w:val="fr-FR"/>
        </w:rPr>
        <w:t>1.1 Objet du document</w:t>
      </w:r>
      <w:bookmarkEnd w:id="1"/>
    </w:p>
    <w:p w14:paraId="3579A9C4" w14:textId="77777777" w:rsidR="009E78BD" w:rsidRPr="000E047F" w:rsidRDefault="009E78BD">
      <w:pPr>
        <w:rPr>
          <w:lang w:val="fr-FR"/>
        </w:rPr>
      </w:pPr>
    </w:p>
    <w:p w14:paraId="17729DAC" w14:textId="51A9C1E0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Ce document </w:t>
      </w:r>
      <w:r w:rsidR="000E047F" w:rsidRPr="000E047F">
        <w:rPr>
          <w:lang w:val="fr-FR"/>
        </w:rPr>
        <w:t>présente</w:t>
      </w:r>
      <w:r w:rsidRPr="000E047F">
        <w:rPr>
          <w:lang w:val="fr-FR"/>
        </w:rPr>
        <w:t xml:space="preserve"> les choix techniques, l'architecture et les principes d'</w:t>
      </w:r>
      <w:r w:rsidR="000E047F" w:rsidRPr="000E047F">
        <w:rPr>
          <w:lang w:val="fr-FR"/>
        </w:rPr>
        <w:t>implémentation</w:t>
      </w:r>
      <w:r w:rsidRPr="000E047F">
        <w:rPr>
          <w:lang w:val="fr-FR"/>
        </w:rPr>
        <w:t xml:space="preserve"> de </w:t>
      </w: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>.</w:t>
      </w:r>
    </w:p>
    <w:p w14:paraId="23177E51" w14:textId="790E469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est </w:t>
      </w:r>
      <w:r w:rsidR="000E047F" w:rsidRPr="000E047F">
        <w:rPr>
          <w:lang w:val="fr-FR"/>
        </w:rPr>
        <w:t>destiné</w:t>
      </w:r>
      <w:r w:rsidRPr="000E047F">
        <w:rPr>
          <w:lang w:val="fr-FR"/>
        </w:rPr>
        <w:t xml:space="preserve"> aux professionnels du secteur informatique qui doivent comprendre, </w:t>
      </w:r>
      <w:r w:rsidR="000E047F" w:rsidRPr="000E047F">
        <w:rPr>
          <w:lang w:val="fr-FR"/>
        </w:rPr>
        <w:t>évaluer</w:t>
      </w:r>
      <w:r w:rsidRPr="000E047F">
        <w:rPr>
          <w:lang w:val="fr-FR"/>
        </w:rPr>
        <w:t xml:space="preserve">, maintenir ou faire </w:t>
      </w:r>
      <w:r w:rsidR="000E047F" w:rsidRPr="000E047F">
        <w:rPr>
          <w:lang w:val="fr-FR"/>
        </w:rPr>
        <w:t>évoluer</w:t>
      </w:r>
      <w:r w:rsidRPr="000E047F">
        <w:rPr>
          <w:lang w:val="fr-FR"/>
        </w:rPr>
        <w:t xml:space="preserve"> le projet.</w:t>
      </w:r>
    </w:p>
    <w:p w14:paraId="5755B10E" w14:textId="77777777" w:rsidR="009E78BD" w:rsidRPr="000E047F" w:rsidRDefault="009E78BD">
      <w:pPr>
        <w:rPr>
          <w:lang w:val="fr-FR"/>
        </w:rPr>
      </w:pPr>
    </w:p>
    <w:p w14:paraId="0D7658CE" w14:textId="3CD348FB" w:rsidR="009E78BD" w:rsidRDefault="00000000">
      <w:r>
        <w:t xml:space="preserve">Il </w:t>
      </w:r>
      <w:proofErr w:type="spellStart"/>
      <w:r>
        <w:t>permet</w:t>
      </w:r>
      <w:proofErr w:type="spellEnd"/>
      <w:r>
        <w:t xml:space="preserve"> </w:t>
      </w:r>
      <w:r w:rsidR="000E047F">
        <w:t>de:</w:t>
      </w:r>
    </w:p>
    <w:p w14:paraId="10398DD6" w14:textId="77777777" w:rsidR="009E78BD" w:rsidRDefault="009E78BD"/>
    <w:p w14:paraId="0B030AA9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comprendre</w:t>
      </w:r>
      <w:proofErr w:type="gramEnd"/>
      <w:r w:rsidRPr="000E047F">
        <w:rPr>
          <w:lang w:val="fr-FR"/>
        </w:rPr>
        <w:t xml:space="preserve"> les choix de langage, </w:t>
      </w:r>
      <w:proofErr w:type="spellStart"/>
      <w:r w:rsidRPr="000E047F">
        <w:rPr>
          <w:lang w:val="fr-FR"/>
        </w:rPr>
        <w:t>framework</w:t>
      </w:r>
      <w:proofErr w:type="spellEnd"/>
      <w:r w:rsidRPr="000E047F">
        <w:rPr>
          <w:lang w:val="fr-FR"/>
        </w:rPr>
        <w:t xml:space="preserve"> et infrastructure</w:t>
      </w:r>
    </w:p>
    <w:p w14:paraId="0EBCA68D" w14:textId="46E49FE0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expliquer</w:t>
      </w:r>
      <w:proofErr w:type="gramEnd"/>
      <w:r w:rsidRPr="000E047F">
        <w:rPr>
          <w:lang w:val="fr-FR"/>
        </w:rPr>
        <w:t xml:space="preserve"> l'organisation frontend, backend et base de </w:t>
      </w:r>
      <w:r w:rsidR="000E047F" w:rsidRPr="000E047F">
        <w:rPr>
          <w:lang w:val="fr-FR"/>
        </w:rPr>
        <w:t>données</w:t>
      </w:r>
    </w:p>
    <w:p w14:paraId="764E28B1" w14:textId="51E2DB22" w:rsidR="009E78BD" w:rsidRPr="000E047F" w:rsidRDefault="000E047F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décrire</w:t>
      </w:r>
      <w:proofErr w:type="gramEnd"/>
      <w:r w:rsidRPr="000E047F">
        <w:rPr>
          <w:lang w:val="fr-FR"/>
        </w:rPr>
        <w:t xml:space="preserve"> les règles de sécurité et les contrats principaux</w:t>
      </w:r>
    </w:p>
    <w:p w14:paraId="2F7BF45B" w14:textId="75A603E5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documenter</w:t>
      </w:r>
      <w:proofErr w:type="gramEnd"/>
      <w:r w:rsidRPr="000E047F">
        <w:rPr>
          <w:lang w:val="fr-FR"/>
        </w:rPr>
        <w:t xml:space="preserve"> les modules de vente, </w:t>
      </w:r>
      <w:r w:rsidR="000E047F" w:rsidRPr="000E047F">
        <w:rPr>
          <w:lang w:val="fr-FR"/>
        </w:rPr>
        <w:t>réservation</w:t>
      </w:r>
      <w:r w:rsidRPr="000E047F">
        <w:rPr>
          <w:lang w:val="fr-FR"/>
        </w:rPr>
        <w:t>, CRM et e-commerce</w:t>
      </w:r>
    </w:p>
    <w:p w14:paraId="415A09D2" w14:textId="2D99DFBF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faciliter</w:t>
      </w:r>
      <w:proofErr w:type="gramEnd"/>
      <w:r w:rsidRPr="000E047F">
        <w:rPr>
          <w:lang w:val="fr-FR"/>
        </w:rPr>
        <w:t xml:space="preserve"> la reprise du projet par une </w:t>
      </w:r>
      <w:r w:rsidR="000E047F" w:rsidRPr="000E047F">
        <w:rPr>
          <w:lang w:val="fr-FR"/>
        </w:rPr>
        <w:t>équipe</w:t>
      </w:r>
      <w:r w:rsidRPr="000E047F">
        <w:rPr>
          <w:lang w:val="fr-FR"/>
        </w:rPr>
        <w:t xml:space="preserve"> technique</w:t>
      </w:r>
    </w:p>
    <w:p w14:paraId="3637910F" w14:textId="77777777" w:rsidR="009E78BD" w:rsidRPr="000E047F" w:rsidRDefault="009E78BD">
      <w:pPr>
        <w:rPr>
          <w:lang w:val="fr-FR"/>
        </w:rPr>
      </w:pPr>
    </w:p>
    <w:p w14:paraId="0CC4C924" w14:textId="77777777" w:rsidR="009E78BD" w:rsidRPr="000E047F" w:rsidRDefault="00000000">
      <w:pPr>
        <w:pStyle w:val="Titre2"/>
        <w:rPr>
          <w:lang w:val="fr-FR"/>
        </w:rPr>
      </w:pPr>
      <w:bookmarkStart w:id="2" w:name="_Toc231221148"/>
      <w:r w:rsidRPr="000E047F">
        <w:rPr>
          <w:lang w:val="fr-FR"/>
        </w:rPr>
        <w:t>1.2 Public vise</w:t>
      </w:r>
      <w:bookmarkEnd w:id="2"/>
    </w:p>
    <w:p w14:paraId="746511A3" w14:textId="77777777" w:rsidR="009E78BD" w:rsidRPr="000E047F" w:rsidRDefault="009E78BD">
      <w:pPr>
        <w:rPr>
          <w:lang w:val="fr-FR"/>
        </w:rPr>
      </w:pPr>
    </w:p>
    <w:p w14:paraId="646296D2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Cette documentation technique s'adresse principalement </w:t>
      </w:r>
      <w:proofErr w:type="gramStart"/>
      <w:r w:rsidRPr="000E047F">
        <w:rPr>
          <w:lang w:val="fr-FR"/>
        </w:rPr>
        <w:t>a</w:t>
      </w:r>
      <w:proofErr w:type="gramEnd"/>
      <w:r w:rsidRPr="000E047F">
        <w:rPr>
          <w:lang w:val="fr-FR"/>
        </w:rPr>
        <w:t xml:space="preserve"> :</w:t>
      </w:r>
    </w:p>
    <w:p w14:paraId="3540D2D4" w14:textId="77777777" w:rsidR="009E78BD" w:rsidRPr="000E047F" w:rsidRDefault="009E78BD">
      <w:pPr>
        <w:rPr>
          <w:lang w:val="fr-FR"/>
        </w:rPr>
      </w:pPr>
    </w:p>
    <w:p w14:paraId="12E4CF02" w14:textId="77777777" w:rsidR="009E78BD" w:rsidRDefault="00000000">
      <w:pPr>
        <w:pStyle w:val="Listepuces"/>
      </w:pPr>
      <w:proofErr w:type="gramStart"/>
      <w:r>
        <w:t>un</w:t>
      </w:r>
      <w:proofErr w:type="gramEnd"/>
      <w:r>
        <w:t xml:space="preserve"> jury technique</w:t>
      </w:r>
    </w:p>
    <w:p w14:paraId="6EE637D8" w14:textId="2CCE53CB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un</w:t>
      </w:r>
      <w:proofErr w:type="gramEnd"/>
      <w:r w:rsidRPr="000E047F">
        <w:rPr>
          <w:lang w:val="fr-FR"/>
        </w:rPr>
        <w:t xml:space="preserve"> d</w:t>
      </w:r>
      <w:r w:rsidR="000E047F" w:rsidRPr="000E047F">
        <w:rPr>
          <w:lang w:val="fr-FR"/>
        </w:rPr>
        <w:t>é</w:t>
      </w:r>
      <w:r w:rsidRPr="000E047F">
        <w:rPr>
          <w:lang w:val="fr-FR"/>
        </w:rPr>
        <w:t xml:space="preserve">veloppeur </w:t>
      </w:r>
      <w:r w:rsidR="000E047F" w:rsidRPr="000E047F">
        <w:rPr>
          <w:lang w:val="fr-FR"/>
        </w:rPr>
        <w:t>repentant</w:t>
      </w:r>
      <w:r w:rsidRPr="000E047F">
        <w:rPr>
          <w:lang w:val="fr-FR"/>
        </w:rPr>
        <w:t xml:space="preserve"> le </w:t>
      </w:r>
      <w:proofErr w:type="spellStart"/>
      <w:r>
        <w:t>projet</w:t>
      </w:r>
      <w:proofErr w:type="spellEnd"/>
    </w:p>
    <w:p w14:paraId="10F95B8C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un</w:t>
      </w:r>
      <w:proofErr w:type="gramEnd"/>
      <w:r w:rsidRPr="000E047F">
        <w:rPr>
          <w:lang w:val="fr-FR"/>
        </w:rPr>
        <w:t xml:space="preserve"> administrateur devant lancer </w:t>
      </w:r>
      <w:proofErr w:type="gramStart"/>
      <w:r w:rsidRPr="000E047F">
        <w:rPr>
          <w:lang w:val="fr-FR"/>
        </w:rPr>
        <w:t>la stack</w:t>
      </w:r>
      <w:proofErr w:type="gramEnd"/>
    </w:p>
    <w:p w14:paraId="4939C9EC" w14:textId="63BF3325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un</w:t>
      </w:r>
      <w:proofErr w:type="gramEnd"/>
      <w:r w:rsidRPr="000E047F">
        <w:rPr>
          <w:lang w:val="fr-FR"/>
        </w:rPr>
        <w:t xml:space="preserve"> </w:t>
      </w:r>
      <w:r w:rsidR="000E047F" w:rsidRPr="000E047F">
        <w:rPr>
          <w:lang w:val="fr-FR"/>
        </w:rPr>
        <w:t>évaluateur</w:t>
      </w:r>
      <w:r w:rsidRPr="000E047F">
        <w:rPr>
          <w:lang w:val="fr-FR"/>
        </w:rPr>
        <w:t xml:space="preserve"> souhaitant comprendre les choix d'</w:t>
      </w:r>
      <w:r w:rsidR="000E047F" w:rsidRPr="000E047F">
        <w:rPr>
          <w:lang w:val="fr-FR"/>
        </w:rPr>
        <w:t>implémentation</w:t>
      </w:r>
    </w:p>
    <w:p w14:paraId="49044830" w14:textId="77777777" w:rsidR="009E78BD" w:rsidRPr="000E047F" w:rsidRDefault="009E78BD">
      <w:pPr>
        <w:rPr>
          <w:lang w:val="fr-FR"/>
        </w:rPr>
      </w:pPr>
    </w:p>
    <w:p w14:paraId="44523107" w14:textId="4D44C0B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documentation utilisateur doit rester </w:t>
      </w:r>
      <w:r w:rsidR="000E047F" w:rsidRPr="000E047F">
        <w:rPr>
          <w:lang w:val="fr-FR"/>
        </w:rPr>
        <w:t>séparée</w:t>
      </w:r>
      <w:r w:rsidRPr="000E047F">
        <w:rPr>
          <w:lang w:val="fr-FR"/>
        </w:rPr>
        <w:t xml:space="preserve"> : elle explique les </w:t>
      </w:r>
      <w:r w:rsidR="000E047F" w:rsidRPr="000E047F">
        <w:rPr>
          <w:lang w:val="fr-FR"/>
        </w:rPr>
        <w:t>fonctionnalités</w:t>
      </w:r>
      <w:r w:rsidRPr="000E047F">
        <w:rPr>
          <w:lang w:val="fr-FR"/>
        </w:rPr>
        <w:t xml:space="preserve"> aux clients, </w:t>
      </w:r>
      <w:r w:rsidR="000E047F" w:rsidRPr="000E047F">
        <w:rPr>
          <w:lang w:val="fr-FR"/>
        </w:rPr>
        <w:t>employés</w:t>
      </w:r>
      <w:r w:rsidRPr="000E047F">
        <w:rPr>
          <w:lang w:val="fr-FR"/>
        </w:rPr>
        <w:t xml:space="preserve"> et managers sans entrer dans les </w:t>
      </w:r>
      <w:r w:rsidR="000E047F" w:rsidRPr="000E047F">
        <w:rPr>
          <w:lang w:val="fr-FR"/>
        </w:rPr>
        <w:t>détails</w:t>
      </w:r>
      <w:r w:rsidRPr="000E047F">
        <w:rPr>
          <w:lang w:val="fr-FR"/>
        </w:rPr>
        <w:t xml:space="preserve"> de code.</w:t>
      </w:r>
    </w:p>
    <w:p w14:paraId="202FC059" w14:textId="77777777" w:rsidR="009E78BD" w:rsidRPr="000E047F" w:rsidRDefault="009E78BD">
      <w:pPr>
        <w:rPr>
          <w:lang w:val="fr-FR"/>
        </w:rPr>
      </w:pPr>
    </w:p>
    <w:p w14:paraId="62F2D1E6" w14:textId="0F4F336D" w:rsidR="009E78BD" w:rsidRPr="000E047F" w:rsidRDefault="00000000">
      <w:pPr>
        <w:pStyle w:val="Titre2"/>
        <w:rPr>
          <w:lang w:val="fr-FR"/>
        </w:rPr>
      </w:pPr>
      <w:bookmarkStart w:id="3" w:name="_Toc231221149"/>
      <w:r w:rsidRPr="000E047F">
        <w:rPr>
          <w:lang w:val="fr-FR"/>
        </w:rPr>
        <w:t xml:space="preserve">1.3 </w:t>
      </w:r>
      <w:r w:rsidR="000E047F" w:rsidRPr="000E047F">
        <w:rPr>
          <w:lang w:val="fr-FR"/>
        </w:rPr>
        <w:t>Périmètre</w:t>
      </w:r>
      <w:r w:rsidRPr="000E047F">
        <w:rPr>
          <w:lang w:val="fr-FR"/>
        </w:rPr>
        <w:t xml:space="preserve"> du document</w:t>
      </w:r>
      <w:bookmarkEnd w:id="3"/>
    </w:p>
    <w:p w14:paraId="186B4DE8" w14:textId="77777777" w:rsidR="009E78BD" w:rsidRPr="000E047F" w:rsidRDefault="009E78BD">
      <w:pPr>
        <w:rPr>
          <w:lang w:val="fr-FR"/>
        </w:rPr>
      </w:pPr>
    </w:p>
    <w:p w14:paraId="67987F9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Le document couvre :</w:t>
      </w:r>
    </w:p>
    <w:p w14:paraId="6063BA8A" w14:textId="77777777" w:rsidR="009E78BD" w:rsidRPr="000E047F" w:rsidRDefault="009E78BD">
      <w:pPr>
        <w:rPr>
          <w:lang w:val="fr-FR"/>
        </w:rPr>
      </w:pPr>
    </w:p>
    <w:p w14:paraId="6CF8358B" w14:textId="77777777" w:rsidR="009E78BD" w:rsidRDefault="00000000">
      <w:pPr>
        <w:pStyle w:val="Listepuces"/>
      </w:pPr>
      <w:proofErr w:type="spellStart"/>
      <w:r>
        <w:t>l'architecture</w:t>
      </w:r>
      <w:proofErr w:type="spellEnd"/>
      <w:r>
        <w:t xml:space="preserve"> applicative</w:t>
      </w:r>
    </w:p>
    <w:p w14:paraId="092B078A" w14:textId="30AE97C0" w:rsidR="009E78BD" w:rsidRDefault="00000000">
      <w:pPr>
        <w:pStyle w:val="Listepuces"/>
      </w:pPr>
      <w:r>
        <w:t xml:space="preserve">le </w:t>
      </w:r>
      <w:r w:rsidR="000E047F">
        <w:t>model</w:t>
      </w:r>
      <w:r>
        <w:t xml:space="preserve"> de </w:t>
      </w:r>
      <w:r w:rsidR="000E047F">
        <w:t>données</w:t>
      </w:r>
    </w:p>
    <w:p w14:paraId="52CCFE4A" w14:textId="77777777" w:rsidR="009E78BD" w:rsidRDefault="00000000">
      <w:pPr>
        <w:pStyle w:val="Listepuces"/>
      </w:pPr>
      <w:r>
        <w:t xml:space="preserve">la </w:t>
      </w:r>
      <w:proofErr w:type="spellStart"/>
      <w:r>
        <w:t>securite</w:t>
      </w:r>
      <w:proofErr w:type="spellEnd"/>
    </w:p>
    <w:p w14:paraId="1D444FD3" w14:textId="6A415481" w:rsidR="009E78BD" w:rsidRDefault="00000000">
      <w:pPr>
        <w:pStyle w:val="Listepuces"/>
      </w:pPr>
      <w:r>
        <w:t xml:space="preserve">les flux </w:t>
      </w:r>
      <w:r w:rsidR="000E047F">
        <w:t>métier</w:t>
      </w:r>
      <w:r>
        <w:t xml:space="preserve"> critiques</w:t>
      </w:r>
    </w:p>
    <w:p w14:paraId="60B71D8E" w14:textId="77777777" w:rsidR="009E78BD" w:rsidRDefault="00000000">
      <w:pPr>
        <w:pStyle w:val="Listepuces"/>
      </w:pPr>
      <w:r>
        <w:t>les integrations externes</w:t>
      </w:r>
    </w:p>
    <w:p w14:paraId="6BF5AA7F" w14:textId="77777777" w:rsidR="009E78BD" w:rsidRDefault="00000000">
      <w:pPr>
        <w:pStyle w:val="Listepuces"/>
      </w:pPr>
      <w:r>
        <w:t xml:space="preserve">les </w:t>
      </w:r>
      <w:proofErr w:type="spellStart"/>
      <w:r>
        <w:t>commandes</w:t>
      </w:r>
      <w:proofErr w:type="spellEnd"/>
      <w:r>
        <w:t xml:space="preserve"> </w:t>
      </w:r>
      <w:proofErr w:type="spellStart"/>
      <w:r>
        <w:t>utiles</w:t>
      </w:r>
      <w:proofErr w:type="spellEnd"/>
    </w:p>
    <w:p w14:paraId="4A9AC924" w14:textId="77777777" w:rsidR="009E78BD" w:rsidRDefault="00000000">
      <w:pPr>
        <w:pStyle w:val="Listepuces"/>
      </w:pPr>
      <w:r>
        <w:t xml:space="preserve">les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connues</w:t>
      </w:r>
      <w:proofErr w:type="spellEnd"/>
    </w:p>
    <w:p w14:paraId="2F233F6C" w14:textId="15D25D53" w:rsidR="009E78BD" w:rsidRDefault="00000000">
      <w:pPr>
        <w:pStyle w:val="Listepuces"/>
      </w:pPr>
      <w:r>
        <w:t xml:space="preserve">les </w:t>
      </w:r>
      <w:proofErr w:type="spellStart"/>
      <w:r>
        <w:t>pistes</w:t>
      </w:r>
      <w:proofErr w:type="spellEnd"/>
      <w:r>
        <w:t xml:space="preserve"> </w:t>
      </w:r>
      <w:proofErr w:type="spellStart"/>
      <w:r>
        <w:t>d'am</w:t>
      </w:r>
      <w:r w:rsidR="000E047F">
        <w:t>é</w:t>
      </w:r>
      <w:r>
        <w:t>lioration</w:t>
      </w:r>
      <w:proofErr w:type="spellEnd"/>
    </w:p>
    <w:p w14:paraId="7644E7CD" w14:textId="77777777" w:rsidR="009E78BD" w:rsidRDefault="009E78BD"/>
    <w:p w14:paraId="4C7D8DF2" w14:textId="77777777" w:rsidR="009E78BD" w:rsidRDefault="00000000">
      <w:pPr>
        <w:pStyle w:val="Titre1"/>
      </w:pPr>
      <w:bookmarkStart w:id="4" w:name="_Toc231221150"/>
      <w:r>
        <w:t xml:space="preserve">2.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bookmarkEnd w:id="4"/>
      <w:proofErr w:type="spellEnd"/>
    </w:p>
    <w:p w14:paraId="07BB5B1A" w14:textId="77777777" w:rsidR="009E78BD" w:rsidRDefault="009E78BD"/>
    <w:p w14:paraId="39A2B449" w14:textId="35578408" w:rsidR="009E78BD" w:rsidRDefault="00000000">
      <w:pPr>
        <w:pStyle w:val="Titre2"/>
      </w:pPr>
      <w:bookmarkStart w:id="5" w:name="_Toc231221151"/>
      <w:r>
        <w:t xml:space="preserve">2.1 </w:t>
      </w:r>
      <w:proofErr w:type="spellStart"/>
      <w:r>
        <w:t>Probl</w:t>
      </w:r>
      <w:r w:rsidR="000E047F">
        <w:t>è</w:t>
      </w:r>
      <w:r>
        <w:t>me</w:t>
      </w:r>
      <w:proofErr w:type="spellEnd"/>
      <w:r>
        <w:t xml:space="preserve"> </w:t>
      </w:r>
      <w:proofErr w:type="spellStart"/>
      <w:r>
        <w:t>trait</w:t>
      </w:r>
      <w:bookmarkEnd w:id="5"/>
      <w:r w:rsidR="000E047F">
        <w:t>é</w:t>
      </w:r>
      <w:proofErr w:type="spellEnd"/>
    </w:p>
    <w:p w14:paraId="31EB2512" w14:textId="77777777" w:rsidR="009E78BD" w:rsidRDefault="009E78BD"/>
    <w:p w14:paraId="24F9E122" w14:textId="0643608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institut de </w:t>
      </w:r>
      <w:r w:rsidR="000E047F" w:rsidRPr="000E047F">
        <w:rPr>
          <w:lang w:val="fr-FR"/>
        </w:rPr>
        <w:t>beauté</w:t>
      </w:r>
      <w:r w:rsidRPr="000E047F">
        <w:rPr>
          <w:lang w:val="fr-FR"/>
        </w:rPr>
        <w:t xml:space="preserve"> ou un salon de coiffure manipule plusieurs flux souvent disperses entre plusieurs outils :</w:t>
      </w:r>
    </w:p>
    <w:p w14:paraId="213E94AB" w14:textId="77777777" w:rsidR="009E78BD" w:rsidRPr="000E047F" w:rsidRDefault="009E78BD">
      <w:pPr>
        <w:rPr>
          <w:lang w:val="fr-FR"/>
        </w:rPr>
      </w:pPr>
    </w:p>
    <w:p w14:paraId="78DA2A40" w14:textId="77777777" w:rsidR="009E78BD" w:rsidRDefault="00000000">
      <w:pPr>
        <w:pStyle w:val="Listepuces"/>
      </w:pPr>
      <w:proofErr w:type="spellStart"/>
      <w:r>
        <w:t>caisse</w:t>
      </w:r>
      <w:proofErr w:type="spellEnd"/>
      <w:r>
        <w:t xml:space="preserve"> et ventes physiques</w:t>
      </w:r>
    </w:p>
    <w:p w14:paraId="6493DA0D" w14:textId="77777777" w:rsidR="009E78BD" w:rsidRDefault="00000000">
      <w:pPr>
        <w:pStyle w:val="Listepuces"/>
      </w:pPr>
      <w:r>
        <w:t xml:space="preserve">catalogue </w:t>
      </w:r>
      <w:proofErr w:type="spellStart"/>
      <w:r>
        <w:t>produits</w:t>
      </w:r>
      <w:proofErr w:type="spellEnd"/>
      <w:r>
        <w:t xml:space="preserve"> et </w:t>
      </w:r>
      <w:proofErr w:type="spellStart"/>
      <w:r>
        <w:t>prestations</w:t>
      </w:r>
      <w:proofErr w:type="spellEnd"/>
    </w:p>
    <w:p w14:paraId="172107DB" w14:textId="77777777" w:rsidR="009E78BD" w:rsidRDefault="00000000">
      <w:pPr>
        <w:pStyle w:val="Listepuces"/>
      </w:pPr>
      <w:r>
        <w:t xml:space="preserve">planning des </w:t>
      </w:r>
      <w:proofErr w:type="spellStart"/>
      <w:r>
        <w:t>rendez</w:t>
      </w:r>
      <w:proofErr w:type="spellEnd"/>
      <w:r>
        <w:t>-vous</w:t>
      </w:r>
    </w:p>
    <w:p w14:paraId="69371BF2" w14:textId="77777777" w:rsidR="009E78BD" w:rsidRDefault="00000000">
      <w:pPr>
        <w:pStyle w:val="Listepuces"/>
      </w:pPr>
      <w:proofErr w:type="gramStart"/>
      <w:r>
        <w:t>fiches clients</w:t>
      </w:r>
      <w:proofErr w:type="gramEnd"/>
    </w:p>
    <w:p w14:paraId="02380662" w14:textId="77777777" w:rsidR="009E78BD" w:rsidRDefault="00000000">
      <w:pPr>
        <w:pStyle w:val="Listepuces"/>
      </w:pPr>
      <w:proofErr w:type="spellStart"/>
      <w:r>
        <w:t>fidelite</w:t>
      </w:r>
      <w:proofErr w:type="spellEnd"/>
      <w:r>
        <w:t xml:space="preserve"> et </w:t>
      </w:r>
      <w:proofErr w:type="spellStart"/>
      <w:r>
        <w:t>cartes</w:t>
      </w:r>
      <w:proofErr w:type="spellEnd"/>
      <w:r>
        <w:t xml:space="preserve"> de </w:t>
      </w:r>
      <w:proofErr w:type="spellStart"/>
      <w:r>
        <w:t>visites</w:t>
      </w:r>
      <w:proofErr w:type="spellEnd"/>
    </w:p>
    <w:p w14:paraId="3A598D8E" w14:textId="77777777" w:rsidR="009E78BD" w:rsidRDefault="00000000">
      <w:pPr>
        <w:pStyle w:val="Listepuces"/>
      </w:pPr>
      <w:proofErr w:type="spellStart"/>
      <w:r>
        <w:t>campagnes</w:t>
      </w:r>
      <w:proofErr w:type="spellEnd"/>
      <w:r>
        <w:t xml:space="preserve"> CRM</w:t>
      </w:r>
    </w:p>
    <w:p w14:paraId="18986405" w14:textId="77777777" w:rsidR="009E78BD" w:rsidRDefault="00000000">
      <w:pPr>
        <w:pStyle w:val="Listepuces"/>
      </w:pPr>
      <w:r>
        <w:t xml:space="preserve">bons </w:t>
      </w:r>
      <w:proofErr w:type="spellStart"/>
      <w:r>
        <w:t>cadeaux</w:t>
      </w:r>
      <w:proofErr w:type="spellEnd"/>
    </w:p>
    <w:p w14:paraId="2941DFB8" w14:textId="77777777" w:rsidR="009E78BD" w:rsidRDefault="00000000">
      <w:pPr>
        <w:pStyle w:val="Listepuces"/>
      </w:pPr>
      <w:proofErr w:type="spellStart"/>
      <w:r>
        <w:t>commandes</w:t>
      </w:r>
      <w:proofErr w:type="spellEnd"/>
      <w:r>
        <w:t xml:space="preserve"> e-commerce</w:t>
      </w:r>
    </w:p>
    <w:p w14:paraId="5F306FC2" w14:textId="77777777" w:rsidR="009E78BD" w:rsidRDefault="00000000">
      <w:pPr>
        <w:pStyle w:val="Listepuces"/>
      </w:pPr>
      <w:r>
        <w:t xml:space="preserve">preparation et </w:t>
      </w:r>
      <w:proofErr w:type="spellStart"/>
      <w:r>
        <w:t>suivi</w:t>
      </w:r>
      <w:proofErr w:type="spellEnd"/>
      <w:r>
        <w:t xml:space="preserve"> de stock</w:t>
      </w:r>
    </w:p>
    <w:p w14:paraId="603C3E1D" w14:textId="77777777" w:rsidR="009E78BD" w:rsidRDefault="009E78BD"/>
    <w:p w14:paraId="0227DA2C" w14:textId="6313FA63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 centralise ces flux dans une </w:t>
      </w:r>
      <w:r w:rsidR="000E047F" w:rsidRPr="000E047F">
        <w:rPr>
          <w:lang w:val="fr-FR"/>
        </w:rPr>
        <w:t>même</w:t>
      </w:r>
      <w:r w:rsidRPr="000E047F">
        <w:rPr>
          <w:lang w:val="fr-FR"/>
        </w:rPr>
        <w:t xml:space="preserve"> application afin de </w:t>
      </w:r>
      <w:r w:rsidR="000E047F" w:rsidRPr="000E047F">
        <w:rPr>
          <w:lang w:val="fr-FR"/>
        </w:rPr>
        <w:t>réduire</w:t>
      </w:r>
      <w:r w:rsidRPr="000E047F">
        <w:rPr>
          <w:lang w:val="fr-FR"/>
        </w:rPr>
        <w:t xml:space="preserve"> </w:t>
      </w:r>
      <w:proofErr w:type="gramStart"/>
      <w:r w:rsidRPr="000E047F">
        <w:rPr>
          <w:lang w:val="fr-FR"/>
        </w:rPr>
        <w:t>les doubles saisies</w:t>
      </w:r>
      <w:proofErr w:type="gramEnd"/>
      <w:r w:rsidRPr="000E047F">
        <w:rPr>
          <w:lang w:val="fr-FR"/>
        </w:rPr>
        <w:t xml:space="preserve"> et de fournir une vision </w:t>
      </w:r>
      <w:r w:rsidR="000E047F" w:rsidRPr="000E047F">
        <w:rPr>
          <w:lang w:val="fr-FR"/>
        </w:rPr>
        <w:t>cohérente</w:t>
      </w:r>
      <w:r w:rsidRPr="000E047F">
        <w:rPr>
          <w:lang w:val="fr-FR"/>
        </w:rPr>
        <w:t xml:space="preserve"> de l'</w:t>
      </w:r>
      <w:r w:rsidR="000E047F" w:rsidRPr="000E047F">
        <w:rPr>
          <w:lang w:val="fr-FR"/>
        </w:rPr>
        <w:t>activité</w:t>
      </w:r>
      <w:r w:rsidRPr="000E047F">
        <w:rPr>
          <w:lang w:val="fr-FR"/>
        </w:rPr>
        <w:t>.</w:t>
      </w:r>
    </w:p>
    <w:p w14:paraId="4DE97238" w14:textId="77777777" w:rsidR="009E78BD" w:rsidRPr="000E047F" w:rsidRDefault="009E78BD">
      <w:pPr>
        <w:rPr>
          <w:lang w:val="fr-FR"/>
        </w:rPr>
      </w:pPr>
    </w:p>
    <w:p w14:paraId="0FCFBCF2" w14:textId="77777777" w:rsidR="009E78BD" w:rsidRPr="000E047F" w:rsidRDefault="00000000">
      <w:pPr>
        <w:pStyle w:val="Titre2"/>
        <w:rPr>
          <w:lang w:val="fr-FR"/>
        </w:rPr>
      </w:pPr>
      <w:bookmarkStart w:id="6" w:name="_Toc231221152"/>
      <w:r w:rsidRPr="000E047F">
        <w:rPr>
          <w:lang w:val="fr-FR"/>
        </w:rPr>
        <w:t>2.2 Objectifs du projet</w:t>
      </w:r>
      <w:bookmarkEnd w:id="6"/>
    </w:p>
    <w:p w14:paraId="2F9037ED" w14:textId="77777777" w:rsidR="009E78BD" w:rsidRPr="000E047F" w:rsidRDefault="009E78BD">
      <w:pPr>
        <w:rPr>
          <w:lang w:val="fr-FR"/>
        </w:rPr>
      </w:pPr>
    </w:p>
    <w:p w14:paraId="4ABE58C9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Les objectifs fonctionnels sont :</w:t>
      </w:r>
    </w:p>
    <w:p w14:paraId="0361011F" w14:textId="77777777" w:rsidR="009E78BD" w:rsidRPr="000E047F" w:rsidRDefault="009E78BD">
      <w:pPr>
        <w:rPr>
          <w:lang w:val="fr-FR"/>
        </w:rPr>
      </w:pPr>
    </w:p>
    <w:p w14:paraId="3B74BD88" w14:textId="25BC90BA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proposer</w:t>
      </w:r>
      <w:proofErr w:type="gramEnd"/>
      <w:r w:rsidRPr="000E047F">
        <w:rPr>
          <w:lang w:val="fr-FR"/>
        </w:rPr>
        <w:t xml:space="preserve"> un back-office pour les </w:t>
      </w:r>
      <w:r w:rsidR="000E047F" w:rsidRPr="000E047F">
        <w:rPr>
          <w:lang w:val="fr-FR"/>
        </w:rPr>
        <w:t>opérations</w:t>
      </w:r>
      <w:r w:rsidRPr="000E047F">
        <w:rPr>
          <w:lang w:val="fr-FR"/>
        </w:rPr>
        <w:t xml:space="preserve"> magasin</w:t>
      </w:r>
    </w:p>
    <w:p w14:paraId="0897D7E3" w14:textId="77777777" w:rsidR="009E78BD" w:rsidRDefault="00000000">
      <w:pPr>
        <w:pStyle w:val="Listepuces"/>
      </w:pPr>
      <w:r>
        <w:t xml:space="preserve">proposer un </w:t>
      </w:r>
      <w:proofErr w:type="spellStart"/>
      <w:r>
        <w:t>espace</w:t>
      </w:r>
      <w:proofErr w:type="spellEnd"/>
      <w:r>
        <w:t xml:space="preserve"> client </w:t>
      </w:r>
      <w:proofErr w:type="spellStart"/>
      <w:r>
        <w:t>autonome</w:t>
      </w:r>
      <w:proofErr w:type="spellEnd"/>
    </w:p>
    <w:p w14:paraId="4441CBE6" w14:textId="4CEF3EBE" w:rsidR="009E78BD" w:rsidRPr="000E047F" w:rsidRDefault="000E047F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gérer</w:t>
      </w:r>
      <w:proofErr w:type="gramEnd"/>
      <w:r w:rsidRPr="000E047F">
        <w:rPr>
          <w:lang w:val="fr-FR"/>
        </w:rPr>
        <w:t xml:space="preserve"> la vente physique, la réservation et l'e-commerce</w:t>
      </w:r>
    </w:p>
    <w:p w14:paraId="2B380561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lier</w:t>
      </w:r>
      <w:proofErr w:type="gramEnd"/>
      <w:r w:rsidRPr="000E047F">
        <w:rPr>
          <w:lang w:val="fr-FR"/>
        </w:rPr>
        <w:t xml:space="preserve"> les ventes, rendez-vous et actions CRM aux fiches clients</w:t>
      </w:r>
    </w:p>
    <w:p w14:paraId="1F333760" w14:textId="7F846841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fournir</w:t>
      </w:r>
      <w:proofErr w:type="gramEnd"/>
      <w:r w:rsidRPr="000E047F">
        <w:rPr>
          <w:lang w:val="fr-FR"/>
        </w:rPr>
        <w:t xml:space="preserve"> une base de </w:t>
      </w:r>
      <w:r w:rsidR="00D610A9" w:rsidRPr="000E047F">
        <w:rPr>
          <w:lang w:val="fr-FR"/>
        </w:rPr>
        <w:t>démonstration</w:t>
      </w:r>
      <w:r w:rsidRPr="000E047F">
        <w:rPr>
          <w:lang w:val="fr-FR"/>
        </w:rPr>
        <w:t xml:space="preserve"> stable et </w:t>
      </w:r>
      <w:r w:rsidR="00D610A9" w:rsidRPr="000E047F">
        <w:rPr>
          <w:lang w:val="fr-FR"/>
        </w:rPr>
        <w:t>compréhensible</w:t>
      </w:r>
    </w:p>
    <w:p w14:paraId="0AE02F40" w14:textId="77777777" w:rsidR="009E78BD" w:rsidRPr="000E047F" w:rsidRDefault="009E78BD">
      <w:pPr>
        <w:rPr>
          <w:lang w:val="fr-FR"/>
        </w:rPr>
      </w:pPr>
    </w:p>
    <w:p w14:paraId="558167C4" w14:textId="77777777" w:rsidR="009E78BD" w:rsidRDefault="00000000">
      <w:r>
        <w:t xml:space="preserve">Les </w:t>
      </w:r>
      <w:proofErr w:type="spellStart"/>
      <w:r>
        <w:t>objectifs</w:t>
      </w:r>
      <w:proofErr w:type="spellEnd"/>
      <w:r>
        <w:t xml:space="preserve"> techniques </w:t>
      </w:r>
      <w:proofErr w:type="spellStart"/>
      <w:proofErr w:type="gramStart"/>
      <w:r>
        <w:t>sont</w:t>
      </w:r>
      <w:proofErr w:type="spellEnd"/>
      <w:r>
        <w:t xml:space="preserve"> :</w:t>
      </w:r>
      <w:proofErr w:type="gramEnd"/>
    </w:p>
    <w:p w14:paraId="6076A8E9" w14:textId="77777777" w:rsidR="009E78BD" w:rsidRDefault="009E78BD"/>
    <w:p w14:paraId="433AE343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fournir</w:t>
      </w:r>
      <w:proofErr w:type="gramEnd"/>
      <w:r w:rsidRPr="000E047F">
        <w:rPr>
          <w:lang w:val="fr-FR"/>
        </w:rPr>
        <w:t xml:space="preserve"> une API claire et maintenable</w:t>
      </w:r>
    </w:p>
    <w:p w14:paraId="452D5B67" w14:textId="64F82DA9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garder</w:t>
      </w:r>
      <w:proofErr w:type="gramEnd"/>
      <w:r w:rsidRPr="000E047F">
        <w:rPr>
          <w:lang w:val="fr-FR"/>
        </w:rPr>
        <w:t xml:space="preserve"> une </w:t>
      </w:r>
      <w:r w:rsidR="00D610A9" w:rsidRPr="000E047F">
        <w:rPr>
          <w:lang w:val="fr-FR"/>
        </w:rPr>
        <w:t>séparation</w:t>
      </w:r>
      <w:r w:rsidRPr="000E047F">
        <w:rPr>
          <w:lang w:val="fr-FR"/>
        </w:rPr>
        <w:t xml:space="preserve"> stricte entre frontend, backend et base de </w:t>
      </w:r>
      <w:r w:rsidR="00D610A9" w:rsidRPr="000E047F">
        <w:rPr>
          <w:lang w:val="fr-FR"/>
        </w:rPr>
        <w:t>données</w:t>
      </w:r>
    </w:p>
    <w:p w14:paraId="781864FE" w14:textId="20B26A22" w:rsidR="009E78BD" w:rsidRPr="000E047F" w:rsidRDefault="00D610A9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sécuriser</w:t>
      </w:r>
      <w:proofErr w:type="gramEnd"/>
      <w:r w:rsidRPr="000E047F">
        <w:rPr>
          <w:lang w:val="fr-FR"/>
        </w:rPr>
        <w:t xml:space="preserve"> les actions selon les rôles</w:t>
      </w:r>
    </w:p>
    <w:p w14:paraId="5AE757A9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rendre</w:t>
      </w:r>
      <w:proofErr w:type="gramEnd"/>
      <w:r w:rsidRPr="000E047F">
        <w:rPr>
          <w:lang w:val="fr-FR"/>
        </w:rPr>
        <w:t xml:space="preserve"> </w:t>
      </w:r>
      <w:proofErr w:type="gramStart"/>
      <w:r w:rsidRPr="000E047F">
        <w:rPr>
          <w:lang w:val="fr-FR"/>
        </w:rPr>
        <w:t>la stack reproductible</w:t>
      </w:r>
      <w:proofErr w:type="gramEnd"/>
      <w:r w:rsidRPr="000E047F">
        <w:rPr>
          <w:lang w:val="fr-FR"/>
        </w:rPr>
        <w:t xml:space="preserve"> avec Docker</w:t>
      </w:r>
    </w:p>
    <w:p w14:paraId="781AE41B" w14:textId="110259D6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verrouiller</w:t>
      </w:r>
      <w:proofErr w:type="gramEnd"/>
      <w:r w:rsidRPr="000E047F">
        <w:rPr>
          <w:lang w:val="fr-FR"/>
        </w:rPr>
        <w:t xml:space="preserve"> les versions importantes pour limiter les </w:t>
      </w:r>
      <w:r w:rsidR="00D610A9" w:rsidRPr="000E047F">
        <w:rPr>
          <w:lang w:val="fr-FR"/>
        </w:rPr>
        <w:t>écarts</w:t>
      </w:r>
      <w:r w:rsidRPr="000E047F">
        <w:rPr>
          <w:lang w:val="fr-FR"/>
        </w:rPr>
        <w:t xml:space="preserve"> de poste</w:t>
      </w:r>
    </w:p>
    <w:p w14:paraId="3AADC75C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conserver</w:t>
      </w:r>
      <w:proofErr w:type="gramEnd"/>
      <w:r w:rsidRPr="000E047F">
        <w:rPr>
          <w:lang w:val="fr-FR"/>
        </w:rPr>
        <w:t xml:space="preserve"> des tests utiles sur les parcours critiques</w:t>
      </w:r>
    </w:p>
    <w:p w14:paraId="37C5EF76" w14:textId="77777777" w:rsidR="009E78BD" w:rsidRPr="000E047F" w:rsidRDefault="009E78BD">
      <w:pPr>
        <w:rPr>
          <w:lang w:val="fr-FR"/>
        </w:rPr>
      </w:pPr>
    </w:p>
    <w:p w14:paraId="3F804FF1" w14:textId="77777777" w:rsidR="009E78BD" w:rsidRPr="000E047F" w:rsidRDefault="00000000">
      <w:pPr>
        <w:pStyle w:val="Titre2"/>
        <w:rPr>
          <w:lang w:val="fr-FR"/>
        </w:rPr>
      </w:pPr>
      <w:bookmarkStart w:id="7" w:name="_Toc231221153"/>
      <w:r w:rsidRPr="000E047F">
        <w:rPr>
          <w:lang w:val="fr-FR"/>
        </w:rPr>
        <w:t>2.3 Positionnement</w:t>
      </w:r>
      <w:bookmarkEnd w:id="7"/>
    </w:p>
    <w:p w14:paraId="3887B4BB" w14:textId="77777777" w:rsidR="009E78BD" w:rsidRPr="000E047F" w:rsidRDefault="009E78BD">
      <w:pPr>
        <w:rPr>
          <w:lang w:val="fr-FR"/>
        </w:rPr>
      </w:pPr>
    </w:p>
    <w:p w14:paraId="492D3E27" w14:textId="76B972CC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 est </w:t>
      </w:r>
      <w:r w:rsidR="00D908F1" w:rsidRPr="000E047F">
        <w:rPr>
          <w:lang w:val="fr-FR"/>
        </w:rPr>
        <w:t>pensé</w:t>
      </w:r>
      <w:r w:rsidRPr="000E047F">
        <w:rPr>
          <w:lang w:val="fr-FR"/>
        </w:rPr>
        <w:t xml:space="preserve"> comme un ERP/CRM </w:t>
      </w:r>
      <w:r w:rsidR="00D610A9" w:rsidRPr="000E047F">
        <w:rPr>
          <w:lang w:val="fr-FR"/>
        </w:rPr>
        <w:t>métier</w:t>
      </w:r>
      <w:r w:rsidRPr="000E047F">
        <w:rPr>
          <w:lang w:val="fr-FR"/>
        </w:rPr>
        <w:t xml:space="preserve"> pour salons et instituts.</w:t>
      </w:r>
    </w:p>
    <w:p w14:paraId="67B63E4D" w14:textId="76E5DE7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projet ne cherche pas une architecture inutilement complexe : il </w:t>
      </w:r>
      <w:r w:rsidR="00D610A9" w:rsidRPr="000E047F">
        <w:rPr>
          <w:lang w:val="fr-FR"/>
        </w:rPr>
        <w:t>privilégie</w:t>
      </w:r>
      <w:r w:rsidRPr="000E047F">
        <w:rPr>
          <w:lang w:val="fr-FR"/>
        </w:rPr>
        <w:t xml:space="preserve"> des choix robustes, lisibles et adaptes </w:t>
      </w:r>
      <w:proofErr w:type="gramStart"/>
      <w:r w:rsidRPr="000E047F">
        <w:rPr>
          <w:lang w:val="fr-FR"/>
        </w:rPr>
        <w:t>a</w:t>
      </w:r>
      <w:proofErr w:type="gramEnd"/>
      <w:r w:rsidRPr="000E047F">
        <w:rPr>
          <w:lang w:val="fr-FR"/>
        </w:rPr>
        <w:t xml:space="preserve"> un logiciel de gestion.</w:t>
      </w:r>
    </w:p>
    <w:p w14:paraId="5580EB89" w14:textId="77777777" w:rsidR="009E78BD" w:rsidRPr="000E047F" w:rsidRDefault="009E78BD">
      <w:pPr>
        <w:rPr>
          <w:lang w:val="fr-FR"/>
        </w:rPr>
      </w:pPr>
    </w:p>
    <w:p w14:paraId="4DD8BF42" w14:textId="2A23E08F" w:rsidR="009E78BD" w:rsidRDefault="00000000">
      <w:pPr>
        <w:pStyle w:val="Titre1"/>
        <w:rPr>
          <w:lang w:val="fr-FR"/>
        </w:rPr>
      </w:pPr>
      <w:bookmarkStart w:id="8" w:name="_Toc231221154"/>
      <w:r w:rsidRPr="000E047F">
        <w:rPr>
          <w:lang w:val="fr-FR"/>
        </w:rPr>
        <w:t xml:space="preserve">3. </w:t>
      </w:r>
      <w:r w:rsidR="00D610A9" w:rsidRPr="000E047F">
        <w:rPr>
          <w:lang w:val="fr-FR"/>
        </w:rPr>
        <w:t>Périmètre</w:t>
      </w:r>
      <w:r w:rsidRPr="000E047F">
        <w:rPr>
          <w:lang w:val="fr-FR"/>
        </w:rPr>
        <w:t xml:space="preserve"> fonctionnel </w:t>
      </w:r>
      <w:bookmarkEnd w:id="8"/>
      <w:r w:rsidR="00D610A9" w:rsidRPr="000E047F">
        <w:rPr>
          <w:lang w:val="fr-FR"/>
        </w:rPr>
        <w:t>réalise</w:t>
      </w:r>
    </w:p>
    <w:p w14:paraId="45648239" w14:textId="77777777" w:rsidR="00AE7EE4" w:rsidRDefault="00AE7EE4" w:rsidP="00AE7EE4">
      <w:pPr>
        <w:rPr>
          <w:lang w:val="fr-FR"/>
        </w:rPr>
      </w:pPr>
    </w:p>
    <w:p w14:paraId="4DD9A490" w14:textId="14E8575B" w:rsidR="00AE7EE4" w:rsidRPr="00AE7EE4" w:rsidRDefault="00AE7EE4" w:rsidP="00AE7EE4">
      <w:pPr>
        <w:rPr>
          <w:lang w:val="fr-FR"/>
        </w:rPr>
      </w:pPr>
      <w:r>
        <w:rPr>
          <w:lang w:val="fr-FR"/>
        </w:rPr>
        <w:t xml:space="preserve">L’outil est accessible sur le site : </w:t>
      </w:r>
      <w:r w:rsidRPr="00AE7EE4">
        <w:rPr>
          <w:b/>
          <w:bCs/>
          <w:lang w:val="fr-FR"/>
        </w:rPr>
        <w:t>procuratio.jtools.fr</w:t>
      </w:r>
    </w:p>
    <w:p w14:paraId="0F2E34AD" w14:textId="77777777" w:rsidR="009E78BD" w:rsidRPr="000E047F" w:rsidRDefault="009E78BD">
      <w:pPr>
        <w:rPr>
          <w:lang w:val="fr-FR"/>
        </w:rPr>
      </w:pPr>
    </w:p>
    <w:p w14:paraId="7AA78153" w14:textId="77777777" w:rsidR="009E78BD" w:rsidRPr="000E047F" w:rsidRDefault="00000000">
      <w:pPr>
        <w:pStyle w:val="Titre2"/>
        <w:rPr>
          <w:lang w:val="fr-FR"/>
        </w:rPr>
      </w:pPr>
      <w:bookmarkStart w:id="9" w:name="_Toc231221155"/>
      <w:r w:rsidRPr="000E047F">
        <w:rPr>
          <w:lang w:val="fr-FR"/>
        </w:rPr>
        <w:t>3.1 Back-office</w:t>
      </w:r>
      <w:bookmarkEnd w:id="9"/>
    </w:p>
    <w:p w14:paraId="07193B00" w14:textId="77777777" w:rsidR="009E78BD" w:rsidRPr="000E047F" w:rsidRDefault="009E78BD">
      <w:pPr>
        <w:rPr>
          <w:lang w:val="fr-FR"/>
        </w:rPr>
      </w:pPr>
    </w:p>
    <w:p w14:paraId="6DF92D90" w14:textId="0B2E4BCB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back-office regroupe les </w:t>
      </w:r>
      <w:r w:rsidR="00D908F1" w:rsidRPr="000E047F">
        <w:rPr>
          <w:lang w:val="fr-FR"/>
        </w:rPr>
        <w:t>fonctionnalités</w:t>
      </w:r>
      <w:r w:rsidRPr="000E047F">
        <w:rPr>
          <w:lang w:val="fr-FR"/>
        </w:rPr>
        <w:t xml:space="preserve"> </w:t>
      </w:r>
      <w:r w:rsidR="00D908F1" w:rsidRPr="000E047F">
        <w:rPr>
          <w:lang w:val="fr-FR"/>
        </w:rPr>
        <w:t>opérationnelles</w:t>
      </w:r>
      <w:r w:rsidRPr="000E047F">
        <w:rPr>
          <w:lang w:val="fr-FR"/>
        </w:rPr>
        <w:t xml:space="preserve"> :</w:t>
      </w:r>
    </w:p>
    <w:p w14:paraId="0B55E0DB" w14:textId="77777777" w:rsidR="009E78BD" w:rsidRPr="000E047F" w:rsidRDefault="009E78BD">
      <w:pPr>
        <w:rPr>
          <w:lang w:val="fr-FR"/>
        </w:rPr>
      </w:pPr>
    </w:p>
    <w:p w14:paraId="789FE8A1" w14:textId="653381CE" w:rsidR="009E78BD" w:rsidRDefault="00000000">
      <w:pPr>
        <w:pStyle w:val="Listepuces"/>
      </w:pPr>
      <w:r>
        <w:t xml:space="preserve">dashboard </w:t>
      </w:r>
      <w:proofErr w:type="spellStart"/>
      <w:r>
        <w:t>d'activit</w:t>
      </w:r>
      <w:r w:rsidR="00D908F1">
        <w:t>és</w:t>
      </w:r>
      <w:proofErr w:type="spellEnd"/>
    </w:p>
    <w:p w14:paraId="29AC55BC" w14:textId="77777777" w:rsidR="009E78BD" w:rsidRDefault="00000000">
      <w:pPr>
        <w:pStyle w:val="Listepuces"/>
      </w:pPr>
      <w:r>
        <w:t xml:space="preserve">gestion des </w:t>
      </w:r>
      <w:proofErr w:type="spellStart"/>
      <w:r>
        <w:t>produits</w:t>
      </w:r>
      <w:proofErr w:type="spellEnd"/>
    </w:p>
    <w:p w14:paraId="5361E0D7" w14:textId="77777777" w:rsidR="009E78BD" w:rsidRDefault="00000000">
      <w:pPr>
        <w:pStyle w:val="Listepuces"/>
      </w:pPr>
      <w:r>
        <w:t xml:space="preserve">gestion des </w:t>
      </w:r>
      <w:proofErr w:type="spellStart"/>
      <w:r>
        <w:t>prestations</w:t>
      </w:r>
      <w:proofErr w:type="spellEnd"/>
    </w:p>
    <w:p w14:paraId="6CFB863F" w14:textId="77777777" w:rsidR="009E78BD" w:rsidRDefault="00000000">
      <w:pPr>
        <w:pStyle w:val="Listepuces"/>
      </w:pPr>
      <w:proofErr w:type="spellStart"/>
      <w:r>
        <w:t>caisse</w:t>
      </w:r>
      <w:proofErr w:type="spellEnd"/>
      <w:r>
        <w:t xml:space="preserve"> / POS</w:t>
      </w:r>
    </w:p>
    <w:p w14:paraId="085A1F8B" w14:textId="77777777" w:rsidR="009E78BD" w:rsidRDefault="00000000">
      <w:pPr>
        <w:pStyle w:val="Listepuces"/>
      </w:pPr>
      <w:r>
        <w:t>planning</w:t>
      </w:r>
    </w:p>
    <w:p w14:paraId="0478C655" w14:textId="77777777" w:rsidR="009E78BD" w:rsidRDefault="00000000">
      <w:pPr>
        <w:pStyle w:val="Listepuces"/>
      </w:pPr>
      <w:proofErr w:type="gramStart"/>
      <w:r>
        <w:t>fiches clients</w:t>
      </w:r>
      <w:proofErr w:type="gramEnd"/>
    </w:p>
    <w:p w14:paraId="285D4C26" w14:textId="77777777" w:rsidR="009E78BD" w:rsidRDefault="00000000">
      <w:pPr>
        <w:pStyle w:val="Listepuces"/>
      </w:pPr>
      <w:r>
        <w:t>gestion des employes</w:t>
      </w:r>
    </w:p>
    <w:p w14:paraId="1E3F1A29" w14:textId="77777777" w:rsidR="009E78BD" w:rsidRDefault="00000000">
      <w:pPr>
        <w:pStyle w:val="Listepuces"/>
      </w:pPr>
      <w:r>
        <w:t>gestion des managers</w:t>
      </w:r>
    </w:p>
    <w:p w14:paraId="75DB4DE4" w14:textId="77777777" w:rsidR="009E78BD" w:rsidRDefault="00000000">
      <w:pPr>
        <w:pStyle w:val="Listepuces"/>
      </w:pPr>
      <w:r>
        <w:t>gestion des boutiques</w:t>
      </w:r>
    </w:p>
    <w:p w14:paraId="79480A1A" w14:textId="77777777" w:rsidR="009E78BD" w:rsidRDefault="00000000">
      <w:pPr>
        <w:pStyle w:val="Listepuces"/>
      </w:pPr>
      <w:r>
        <w:t>CRM</w:t>
      </w:r>
    </w:p>
    <w:p w14:paraId="5BB88566" w14:textId="77777777" w:rsidR="009E78BD" w:rsidRDefault="00000000">
      <w:pPr>
        <w:pStyle w:val="Listepuces"/>
      </w:pPr>
      <w:r>
        <w:t>warehouse / preparation</w:t>
      </w:r>
    </w:p>
    <w:p w14:paraId="50E280EE" w14:textId="77777777" w:rsidR="009E78BD" w:rsidRDefault="00000000">
      <w:pPr>
        <w:pStyle w:val="Listepuces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14:paraId="1C79135D" w14:textId="77777777" w:rsidR="009E78BD" w:rsidRDefault="009E78BD"/>
    <w:p w14:paraId="6BE895A6" w14:textId="77777777" w:rsidR="009E78BD" w:rsidRDefault="00000000">
      <w:pPr>
        <w:pStyle w:val="Titre2"/>
      </w:pPr>
      <w:bookmarkStart w:id="10" w:name="_Toc231221156"/>
      <w:r>
        <w:t>3.2 Espace client</w:t>
      </w:r>
      <w:bookmarkEnd w:id="10"/>
    </w:p>
    <w:p w14:paraId="54C1EA5A" w14:textId="77777777" w:rsidR="009E78BD" w:rsidRDefault="009E78BD"/>
    <w:p w14:paraId="2E487203" w14:textId="77777777" w:rsidR="009E78BD" w:rsidRDefault="00000000">
      <w:proofErr w:type="spellStart"/>
      <w:r>
        <w:t>L'espace</w:t>
      </w:r>
      <w:proofErr w:type="spellEnd"/>
      <w:r>
        <w:t xml:space="preserve"> client </w:t>
      </w:r>
      <w:proofErr w:type="spellStart"/>
      <w:proofErr w:type="gramStart"/>
      <w:r>
        <w:t>permet</w:t>
      </w:r>
      <w:proofErr w:type="spellEnd"/>
      <w:r>
        <w:t xml:space="preserve"> :</w:t>
      </w:r>
      <w:proofErr w:type="gramEnd"/>
    </w:p>
    <w:p w14:paraId="2C4AA579" w14:textId="77777777" w:rsidR="009E78BD" w:rsidRDefault="009E78BD"/>
    <w:p w14:paraId="46BAD844" w14:textId="77777777" w:rsidR="009E78BD" w:rsidRDefault="00000000">
      <w:pPr>
        <w:pStyle w:val="Listepuces"/>
      </w:pPr>
      <w:r>
        <w:t>consultation du catalogue</w:t>
      </w:r>
    </w:p>
    <w:p w14:paraId="09078338" w14:textId="77777777" w:rsidR="009E78BD" w:rsidRDefault="00000000">
      <w:pPr>
        <w:pStyle w:val="Listepuces"/>
      </w:pPr>
      <w:r>
        <w:t>gestion du panier</w:t>
      </w:r>
    </w:p>
    <w:p w14:paraId="0041BF02" w14:textId="77777777" w:rsidR="009E78BD" w:rsidRDefault="00000000">
      <w:pPr>
        <w:pStyle w:val="Listepuces"/>
      </w:pPr>
      <w:r>
        <w:t xml:space="preserve">passage de </w:t>
      </w:r>
      <w:proofErr w:type="spellStart"/>
      <w:r>
        <w:t>commande</w:t>
      </w:r>
      <w:proofErr w:type="spellEnd"/>
    </w:p>
    <w:p w14:paraId="75496406" w14:textId="77777777" w:rsidR="009E78BD" w:rsidRDefault="00000000">
      <w:pPr>
        <w:pStyle w:val="Listepuces"/>
      </w:pPr>
      <w:r>
        <w:t xml:space="preserve">consultation des </w:t>
      </w:r>
      <w:proofErr w:type="spellStart"/>
      <w:r>
        <w:t>commandes</w:t>
      </w:r>
      <w:proofErr w:type="spellEnd"/>
    </w:p>
    <w:p w14:paraId="1B8F3225" w14:textId="374722FF" w:rsidR="009E78BD" w:rsidRPr="00D908F1" w:rsidRDefault="00000000">
      <w:pPr>
        <w:pStyle w:val="Listepuces"/>
        <w:rPr>
          <w:lang w:val="fr-FR"/>
        </w:rPr>
      </w:pPr>
      <w:proofErr w:type="gramStart"/>
      <w:r w:rsidRPr="00D908F1">
        <w:rPr>
          <w:lang w:val="fr-FR"/>
        </w:rPr>
        <w:t>annulation</w:t>
      </w:r>
      <w:proofErr w:type="gramEnd"/>
      <w:r w:rsidRPr="00D908F1">
        <w:rPr>
          <w:lang w:val="fr-FR"/>
        </w:rPr>
        <w:t xml:space="preserve"> d'une commande non </w:t>
      </w:r>
      <w:proofErr w:type="spellStart"/>
      <w:r w:rsidRPr="00D908F1">
        <w:rPr>
          <w:lang w:val="fr-FR"/>
        </w:rPr>
        <w:t>expedi</w:t>
      </w:r>
      <w:r w:rsidR="00D908F1" w:rsidRPr="00D908F1">
        <w:rPr>
          <w:lang w:val="fr-FR"/>
        </w:rPr>
        <w:t>é</w:t>
      </w:r>
      <w:r w:rsidRPr="00D908F1">
        <w:rPr>
          <w:lang w:val="fr-FR"/>
        </w:rPr>
        <w:t>e</w:t>
      </w:r>
      <w:proofErr w:type="spellEnd"/>
    </w:p>
    <w:p w14:paraId="5F836FF5" w14:textId="77777777" w:rsidR="009E78BD" w:rsidRDefault="00000000">
      <w:pPr>
        <w:pStyle w:val="Listepuces"/>
      </w:pPr>
      <w:r>
        <w:t xml:space="preserve">consultation des </w:t>
      </w:r>
      <w:proofErr w:type="spellStart"/>
      <w:proofErr w:type="gramStart"/>
      <w:r>
        <w:t>rendez</w:t>
      </w:r>
      <w:proofErr w:type="spellEnd"/>
      <w:r>
        <w:t>-vous</w:t>
      </w:r>
      <w:proofErr w:type="gramEnd"/>
    </w:p>
    <w:p w14:paraId="506B04E3" w14:textId="77777777" w:rsidR="009E78BD" w:rsidRDefault="00000000">
      <w:pPr>
        <w:pStyle w:val="Listepuces"/>
      </w:pPr>
      <w:r>
        <w:t xml:space="preserve">consultation des bons </w:t>
      </w:r>
      <w:proofErr w:type="spellStart"/>
      <w:r>
        <w:t>cadeaux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34A74E1C" w14:textId="77777777" w:rsidR="009E78BD" w:rsidRDefault="00000000">
      <w:pPr>
        <w:pStyle w:val="Listepuces"/>
      </w:pPr>
      <w:r>
        <w:t>modification du mot de passe</w:t>
      </w:r>
    </w:p>
    <w:p w14:paraId="116C5341" w14:textId="77777777" w:rsidR="009E78BD" w:rsidRDefault="00000000">
      <w:pPr>
        <w:pStyle w:val="Listepuces"/>
      </w:pPr>
      <w:r>
        <w:t xml:space="preserve">modification de </w:t>
      </w:r>
      <w:proofErr w:type="spellStart"/>
      <w:r>
        <w:t>certaines</w:t>
      </w:r>
      <w:proofErr w:type="spellEnd"/>
      <w:r>
        <w:t xml:space="preserve"> preferences </w:t>
      </w:r>
      <w:proofErr w:type="spellStart"/>
      <w:r>
        <w:t>personnelles</w:t>
      </w:r>
      <w:proofErr w:type="spellEnd"/>
    </w:p>
    <w:p w14:paraId="03C2983E" w14:textId="77777777" w:rsidR="009E78BD" w:rsidRDefault="009E78BD"/>
    <w:p w14:paraId="5B573BC4" w14:textId="77777777" w:rsidR="009E78BD" w:rsidRDefault="00000000">
      <w:pPr>
        <w:pStyle w:val="Titre2"/>
      </w:pPr>
      <w:bookmarkStart w:id="11" w:name="_Toc231221157"/>
      <w:r>
        <w:t xml:space="preserve">3.3 Roles </w:t>
      </w:r>
      <w:proofErr w:type="spellStart"/>
      <w:r>
        <w:t>applicatifs</w:t>
      </w:r>
      <w:bookmarkEnd w:id="11"/>
      <w:proofErr w:type="spellEnd"/>
    </w:p>
    <w:p w14:paraId="3C9CC5B7" w14:textId="77777777" w:rsidR="009E78BD" w:rsidRDefault="009E78BD"/>
    <w:p w14:paraId="6559CC74" w14:textId="77777777" w:rsidR="009E78BD" w:rsidRDefault="00000000">
      <w:r>
        <w:t xml:space="preserve">Les roles </w:t>
      </w:r>
      <w:proofErr w:type="spellStart"/>
      <w:r>
        <w:t>principaux</w:t>
      </w:r>
      <w:proofErr w:type="spellEnd"/>
      <w:r>
        <w:t xml:space="preserve"> </w:t>
      </w:r>
      <w:proofErr w:type="spellStart"/>
      <w:proofErr w:type="gramStart"/>
      <w:r>
        <w:t>sont</w:t>
      </w:r>
      <w:proofErr w:type="spellEnd"/>
      <w:r>
        <w:t xml:space="preserve"> :</w:t>
      </w:r>
      <w:proofErr w:type="gramEnd"/>
    </w:p>
    <w:p w14:paraId="41056937" w14:textId="77777777" w:rsidR="009E78BD" w:rsidRDefault="009E78BD"/>
    <w:p w14:paraId="07A22C1D" w14:textId="77777777" w:rsidR="009E78BD" w:rsidRDefault="00000000">
      <w:pPr>
        <w:pStyle w:val="Listepuces"/>
      </w:pPr>
      <w:r>
        <w:t>`ROLE_CUSTOMER</w:t>
      </w:r>
      <w:proofErr w:type="gramStart"/>
      <w:r>
        <w:t>` :</w:t>
      </w:r>
      <w:proofErr w:type="gramEnd"/>
      <w:r>
        <w:t xml:space="preserve"> client final</w:t>
      </w:r>
    </w:p>
    <w:p w14:paraId="738312CC" w14:textId="77777777" w:rsidR="009E78BD" w:rsidRDefault="00000000">
      <w:pPr>
        <w:pStyle w:val="Listepuces"/>
      </w:pPr>
      <w:r>
        <w:t>`ROLE_EMPLOYEE</w:t>
      </w:r>
      <w:proofErr w:type="gramStart"/>
      <w:r>
        <w:t>` :</w:t>
      </w:r>
      <w:proofErr w:type="gramEnd"/>
      <w:r>
        <w:t xml:space="preserve"> employe </w:t>
      </w:r>
      <w:proofErr w:type="spellStart"/>
      <w:r>
        <w:t>operationnel</w:t>
      </w:r>
      <w:proofErr w:type="spellEnd"/>
    </w:p>
    <w:p w14:paraId="06751A25" w14:textId="77777777" w:rsidR="009E78BD" w:rsidRDefault="00000000">
      <w:pPr>
        <w:pStyle w:val="Listepuces"/>
      </w:pPr>
      <w:r>
        <w:lastRenderedPageBreak/>
        <w:t>`ROLE_ADMIN</w:t>
      </w:r>
      <w:proofErr w:type="gramStart"/>
      <w:r>
        <w:t>` :</w:t>
      </w:r>
      <w:proofErr w:type="gramEnd"/>
      <w:r>
        <w:t xml:space="preserve"> manager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administrateur</w:t>
      </w:r>
      <w:proofErr w:type="spellEnd"/>
    </w:p>
    <w:p w14:paraId="55789EA2" w14:textId="77777777" w:rsidR="009E78BD" w:rsidRDefault="009E78BD"/>
    <w:p w14:paraId="0F6A989A" w14:textId="6A66EA2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</w:t>
      </w:r>
      <w:r w:rsidR="00E83D7B" w:rsidRPr="000E047F">
        <w:rPr>
          <w:lang w:val="fr-FR"/>
        </w:rPr>
        <w:t>employé</w:t>
      </w:r>
      <w:r w:rsidRPr="000E047F">
        <w:rPr>
          <w:lang w:val="fr-FR"/>
        </w:rPr>
        <w:t xml:space="preserve"> </w:t>
      </w:r>
      <w:r w:rsidR="00E83D7B" w:rsidRPr="000E047F">
        <w:rPr>
          <w:lang w:val="fr-FR"/>
        </w:rPr>
        <w:t>gère</w:t>
      </w:r>
      <w:r w:rsidRPr="000E047F">
        <w:rPr>
          <w:lang w:val="fr-FR"/>
        </w:rPr>
        <w:t xml:space="preserve"> les </w:t>
      </w:r>
      <w:r w:rsidR="00E83D7B" w:rsidRPr="000E047F">
        <w:rPr>
          <w:lang w:val="fr-FR"/>
        </w:rPr>
        <w:t>opérations</w:t>
      </w:r>
      <w:r w:rsidRPr="000E047F">
        <w:rPr>
          <w:lang w:val="fr-FR"/>
        </w:rPr>
        <w:t xml:space="preserve"> quotidiennes.</w:t>
      </w:r>
    </w:p>
    <w:p w14:paraId="076D0711" w14:textId="64138D1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manager dispose d'un </w:t>
      </w:r>
      <w:r w:rsidR="00E83D7B" w:rsidRPr="000E047F">
        <w:rPr>
          <w:lang w:val="fr-FR"/>
        </w:rPr>
        <w:t>périmètre</w:t>
      </w:r>
      <w:r w:rsidRPr="000E047F">
        <w:rPr>
          <w:lang w:val="fr-FR"/>
        </w:rPr>
        <w:t xml:space="preserve"> plus large : boutiques, </w:t>
      </w:r>
      <w:r w:rsidR="00E83D7B" w:rsidRPr="000E047F">
        <w:rPr>
          <w:lang w:val="fr-FR"/>
        </w:rPr>
        <w:t>employés</w:t>
      </w:r>
      <w:r w:rsidRPr="000E047F">
        <w:rPr>
          <w:lang w:val="fr-FR"/>
        </w:rPr>
        <w:t xml:space="preserve">, managers, horaires, </w:t>
      </w:r>
      <w:r w:rsidR="00E83D7B" w:rsidRPr="000E047F">
        <w:rPr>
          <w:lang w:val="fr-FR"/>
        </w:rPr>
        <w:t>données</w:t>
      </w:r>
      <w:r w:rsidRPr="000E047F">
        <w:rPr>
          <w:lang w:val="fr-FR"/>
        </w:rPr>
        <w:t xml:space="preserve"> de </w:t>
      </w:r>
      <w:r w:rsidR="00E83D7B" w:rsidRPr="000E047F">
        <w:rPr>
          <w:lang w:val="fr-FR"/>
        </w:rPr>
        <w:t>référence</w:t>
      </w:r>
      <w:r w:rsidRPr="000E047F">
        <w:rPr>
          <w:lang w:val="fr-FR"/>
        </w:rPr>
        <w:t xml:space="preserve"> et administration.</w:t>
      </w:r>
    </w:p>
    <w:p w14:paraId="7CB4D6B6" w14:textId="77777777" w:rsidR="009E78BD" w:rsidRPr="000E047F" w:rsidRDefault="009E78BD">
      <w:pPr>
        <w:rPr>
          <w:lang w:val="fr-FR"/>
        </w:rPr>
      </w:pPr>
    </w:p>
    <w:p w14:paraId="409E0585" w14:textId="33449308" w:rsidR="009E78BD" w:rsidRDefault="00000000">
      <w:pPr>
        <w:pStyle w:val="Titre2"/>
      </w:pPr>
      <w:bookmarkStart w:id="12" w:name="_Toc231221158"/>
      <w:r>
        <w:t xml:space="preserve">3.4 Modules </w:t>
      </w:r>
      <w:r w:rsidR="00E83D7B">
        <w:t>métier</w:t>
      </w:r>
      <w:r>
        <w:t xml:space="preserve"> </w:t>
      </w:r>
      <w:proofErr w:type="spellStart"/>
      <w:r>
        <w:t>principaux</w:t>
      </w:r>
      <w:bookmarkEnd w:id="12"/>
      <w:proofErr w:type="spellEnd"/>
    </w:p>
    <w:p w14:paraId="09468D78" w14:textId="77777777" w:rsidR="009E78BD" w:rsidRDefault="009E78BD"/>
    <w:p w14:paraId="72ADF960" w14:textId="77777777" w:rsidR="009E78BD" w:rsidRDefault="00000000">
      <w:pPr>
        <w:pStyle w:val="Listepuces"/>
      </w:pPr>
      <w:r>
        <w:t xml:space="preserve">catalogue </w:t>
      </w:r>
      <w:proofErr w:type="spellStart"/>
      <w:r>
        <w:t>produits</w:t>
      </w:r>
      <w:proofErr w:type="spellEnd"/>
    </w:p>
    <w:p w14:paraId="1744CE57" w14:textId="77777777" w:rsidR="009E78BD" w:rsidRDefault="00000000">
      <w:pPr>
        <w:pStyle w:val="Listepuces"/>
      </w:pPr>
      <w:r>
        <w:t>catalogue services</w:t>
      </w:r>
    </w:p>
    <w:p w14:paraId="45AC99D3" w14:textId="77777777" w:rsidR="009E78BD" w:rsidRDefault="00000000">
      <w:pPr>
        <w:pStyle w:val="Listepuces"/>
      </w:pPr>
      <w:r>
        <w:t>stock</w:t>
      </w:r>
    </w:p>
    <w:p w14:paraId="099612AA" w14:textId="77777777" w:rsidR="009E78BD" w:rsidRDefault="00000000">
      <w:pPr>
        <w:pStyle w:val="Listepuces"/>
      </w:pPr>
      <w:proofErr w:type="spellStart"/>
      <w:r>
        <w:t>caisse</w:t>
      </w:r>
      <w:proofErr w:type="spellEnd"/>
    </w:p>
    <w:p w14:paraId="5D56C385" w14:textId="77777777" w:rsidR="009E78BD" w:rsidRDefault="00000000">
      <w:pPr>
        <w:pStyle w:val="Listepuces"/>
      </w:pPr>
      <w:proofErr w:type="spellStart"/>
      <w:r>
        <w:t>rendez</w:t>
      </w:r>
      <w:proofErr w:type="spellEnd"/>
      <w:r>
        <w:t>-vous</w:t>
      </w:r>
    </w:p>
    <w:p w14:paraId="6497B542" w14:textId="77777777" w:rsidR="009E78BD" w:rsidRDefault="00000000">
      <w:pPr>
        <w:pStyle w:val="Listepuces"/>
      </w:pPr>
      <w:proofErr w:type="spellStart"/>
      <w:r>
        <w:t>disponibilites</w:t>
      </w:r>
      <w:proofErr w:type="spellEnd"/>
      <w:r>
        <w:t xml:space="preserve"> employes</w:t>
      </w:r>
    </w:p>
    <w:p w14:paraId="2B118D0E" w14:textId="77777777" w:rsidR="009E78BD" w:rsidRDefault="00000000">
      <w:pPr>
        <w:pStyle w:val="Listepuces"/>
      </w:pPr>
      <w:proofErr w:type="spellStart"/>
      <w:r>
        <w:t>horaires</w:t>
      </w:r>
      <w:proofErr w:type="spellEnd"/>
      <w:r>
        <w:t xml:space="preserve"> boutique</w:t>
      </w:r>
    </w:p>
    <w:p w14:paraId="5B5D1106" w14:textId="77777777" w:rsidR="009E78BD" w:rsidRDefault="00000000">
      <w:pPr>
        <w:pStyle w:val="Listepuces"/>
      </w:pPr>
      <w:r>
        <w:t>CRM</w:t>
      </w:r>
    </w:p>
    <w:p w14:paraId="1C630333" w14:textId="77777777" w:rsidR="009E78BD" w:rsidRDefault="00000000">
      <w:pPr>
        <w:pStyle w:val="Listepuces"/>
      </w:pPr>
      <w:proofErr w:type="spellStart"/>
      <w:r>
        <w:t>fidelite</w:t>
      </w:r>
      <w:proofErr w:type="spellEnd"/>
    </w:p>
    <w:p w14:paraId="1D7E8436" w14:textId="77777777" w:rsidR="009E78BD" w:rsidRDefault="00000000">
      <w:pPr>
        <w:pStyle w:val="Listepuces"/>
      </w:pPr>
      <w:r>
        <w:t xml:space="preserve">bons </w:t>
      </w:r>
      <w:proofErr w:type="spellStart"/>
      <w:r>
        <w:t>cadeaux</w:t>
      </w:r>
      <w:proofErr w:type="spellEnd"/>
    </w:p>
    <w:p w14:paraId="19A2C670" w14:textId="77777777" w:rsidR="009E78BD" w:rsidRDefault="00000000">
      <w:pPr>
        <w:pStyle w:val="Listepuces"/>
      </w:pPr>
      <w:r>
        <w:t>e-commerce</w:t>
      </w:r>
    </w:p>
    <w:p w14:paraId="14A380B8" w14:textId="77777777" w:rsidR="009E78BD" w:rsidRDefault="00000000">
      <w:pPr>
        <w:pStyle w:val="Listepuces"/>
      </w:pPr>
      <w:r>
        <w:t>notifications</w:t>
      </w:r>
    </w:p>
    <w:p w14:paraId="5F8DD800" w14:textId="77777777" w:rsidR="009E78BD" w:rsidRDefault="00000000">
      <w:pPr>
        <w:pStyle w:val="Listepuces"/>
      </w:pPr>
      <w:proofErr w:type="spellStart"/>
      <w:r>
        <w:t>statistiques</w:t>
      </w:r>
      <w:proofErr w:type="spellEnd"/>
    </w:p>
    <w:p w14:paraId="5FA46AF0" w14:textId="77777777" w:rsidR="009E78BD" w:rsidRDefault="009E78BD"/>
    <w:p w14:paraId="41A76B74" w14:textId="77777777" w:rsidR="009E78BD" w:rsidRPr="000E047F" w:rsidRDefault="00000000">
      <w:pPr>
        <w:pStyle w:val="Titre1"/>
        <w:rPr>
          <w:lang w:val="fr-FR"/>
        </w:rPr>
      </w:pPr>
      <w:bookmarkStart w:id="13" w:name="_Toc231221159"/>
      <w:r w:rsidRPr="000E047F">
        <w:rPr>
          <w:lang w:val="fr-FR"/>
        </w:rPr>
        <w:t>4. Stack technique et justification des choix</w:t>
      </w:r>
      <w:bookmarkEnd w:id="13"/>
    </w:p>
    <w:p w14:paraId="4ED21B0E" w14:textId="77777777" w:rsidR="009E78BD" w:rsidRPr="000E047F" w:rsidRDefault="009E78BD">
      <w:pPr>
        <w:rPr>
          <w:lang w:val="fr-FR"/>
        </w:rPr>
      </w:pPr>
    </w:p>
    <w:p w14:paraId="6D64C0B9" w14:textId="77777777" w:rsidR="009E78BD" w:rsidRDefault="00000000">
      <w:pPr>
        <w:pStyle w:val="Titre2"/>
      </w:pPr>
      <w:bookmarkStart w:id="14" w:name="_Toc231221160"/>
      <w:r>
        <w:t>4.1 Tableau de la stack</w:t>
      </w:r>
      <w:bookmarkEnd w:id="14"/>
    </w:p>
    <w:p w14:paraId="4D4274D7" w14:textId="77777777" w:rsidR="009E78BD" w:rsidRDefault="009E78B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78BD" w14:paraId="30541487" w14:textId="77777777">
        <w:tc>
          <w:tcPr>
            <w:tcW w:w="2160" w:type="dxa"/>
          </w:tcPr>
          <w:p w14:paraId="09892ADC" w14:textId="77777777" w:rsidR="009E78BD" w:rsidRDefault="00000000">
            <w:r>
              <w:t>Couche</w:t>
            </w:r>
          </w:p>
        </w:tc>
        <w:tc>
          <w:tcPr>
            <w:tcW w:w="2160" w:type="dxa"/>
          </w:tcPr>
          <w:p w14:paraId="6E3DE9B9" w14:textId="77777777" w:rsidR="009E78BD" w:rsidRDefault="00000000">
            <w:r>
              <w:t>Technologie</w:t>
            </w:r>
          </w:p>
        </w:tc>
        <w:tc>
          <w:tcPr>
            <w:tcW w:w="2160" w:type="dxa"/>
          </w:tcPr>
          <w:p w14:paraId="583C5A10" w14:textId="77777777" w:rsidR="009E78BD" w:rsidRDefault="00000000">
            <w:r>
              <w:t>Version de reference</w:t>
            </w:r>
          </w:p>
        </w:tc>
        <w:tc>
          <w:tcPr>
            <w:tcW w:w="2160" w:type="dxa"/>
          </w:tcPr>
          <w:p w14:paraId="1E57FB65" w14:textId="77777777" w:rsidR="009E78BD" w:rsidRDefault="00000000">
            <w:r>
              <w:t xml:space="preserve">Role dans le </w:t>
            </w:r>
            <w:proofErr w:type="spellStart"/>
            <w:r>
              <w:t>projet</w:t>
            </w:r>
            <w:proofErr w:type="spellEnd"/>
          </w:p>
        </w:tc>
      </w:tr>
      <w:tr w:rsidR="009E78BD" w:rsidRPr="00AE7EE4" w14:paraId="370DE5A2" w14:textId="77777777">
        <w:tc>
          <w:tcPr>
            <w:tcW w:w="2160" w:type="dxa"/>
          </w:tcPr>
          <w:p w14:paraId="24A459C8" w14:textId="12CBF58D" w:rsidR="009E78BD" w:rsidRDefault="00E83D7B">
            <w:r>
              <w:t>Language backend</w:t>
            </w:r>
          </w:p>
        </w:tc>
        <w:tc>
          <w:tcPr>
            <w:tcW w:w="2160" w:type="dxa"/>
          </w:tcPr>
          <w:p w14:paraId="50152639" w14:textId="77777777" w:rsidR="009E78BD" w:rsidRDefault="00000000">
            <w:r>
              <w:t>PHP</w:t>
            </w:r>
          </w:p>
        </w:tc>
        <w:tc>
          <w:tcPr>
            <w:tcW w:w="2160" w:type="dxa"/>
          </w:tcPr>
          <w:p w14:paraId="56682702" w14:textId="77777777" w:rsidR="009E78BD" w:rsidRDefault="00000000">
            <w:r>
              <w:t>8.2</w:t>
            </w:r>
          </w:p>
        </w:tc>
        <w:tc>
          <w:tcPr>
            <w:tcW w:w="2160" w:type="dxa"/>
          </w:tcPr>
          <w:p w14:paraId="74AD4A72" w14:textId="4373E2FE" w:rsidR="009E78BD" w:rsidRPr="000E047F" w:rsidRDefault="00E83D7B">
            <w:pPr>
              <w:rPr>
                <w:lang w:val="fr-FR"/>
              </w:rPr>
            </w:pPr>
            <w:r w:rsidRPr="000E047F">
              <w:rPr>
                <w:lang w:val="fr-FR"/>
              </w:rPr>
              <w:t>Exécution de l'API et services métier</w:t>
            </w:r>
          </w:p>
        </w:tc>
      </w:tr>
      <w:tr w:rsidR="009E78BD" w:rsidRPr="00AE7EE4" w14:paraId="2948581A" w14:textId="77777777">
        <w:tc>
          <w:tcPr>
            <w:tcW w:w="2160" w:type="dxa"/>
          </w:tcPr>
          <w:p w14:paraId="2B2F592F" w14:textId="77777777" w:rsidR="009E78BD" w:rsidRDefault="00000000">
            <w:r>
              <w:t>Framework backend</w:t>
            </w:r>
          </w:p>
        </w:tc>
        <w:tc>
          <w:tcPr>
            <w:tcW w:w="2160" w:type="dxa"/>
          </w:tcPr>
          <w:p w14:paraId="527D380A" w14:textId="77777777" w:rsidR="009E78BD" w:rsidRDefault="00000000">
            <w:r>
              <w:t>Symfony</w:t>
            </w:r>
          </w:p>
        </w:tc>
        <w:tc>
          <w:tcPr>
            <w:tcW w:w="2160" w:type="dxa"/>
          </w:tcPr>
          <w:p w14:paraId="28DBBAEA" w14:textId="77777777" w:rsidR="009E78BD" w:rsidRDefault="00000000">
            <w:r>
              <w:t>6.4</w:t>
            </w:r>
          </w:p>
        </w:tc>
        <w:tc>
          <w:tcPr>
            <w:tcW w:w="2160" w:type="dxa"/>
          </w:tcPr>
          <w:p w14:paraId="109E7056" w14:textId="37357DCA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Routage, </w:t>
            </w:r>
            <w:r w:rsidR="00E83D7B" w:rsidRPr="000E047F">
              <w:rPr>
                <w:lang w:val="fr-FR"/>
              </w:rPr>
              <w:t>sécurité</w:t>
            </w:r>
            <w:r w:rsidRPr="000E047F">
              <w:rPr>
                <w:lang w:val="fr-FR"/>
              </w:rPr>
              <w:t xml:space="preserve">, injection de </w:t>
            </w:r>
            <w:r w:rsidR="00E83D7B" w:rsidRPr="000E047F">
              <w:rPr>
                <w:lang w:val="fr-FR"/>
              </w:rPr>
              <w:t>dépendances</w:t>
            </w:r>
            <w:r w:rsidRPr="000E047F">
              <w:rPr>
                <w:lang w:val="fr-FR"/>
              </w:rPr>
              <w:t>, structure applicative</w:t>
            </w:r>
          </w:p>
        </w:tc>
      </w:tr>
      <w:tr w:rsidR="009E78BD" w:rsidRPr="00AE7EE4" w14:paraId="0EF12FA6" w14:textId="77777777">
        <w:tc>
          <w:tcPr>
            <w:tcW w:w="2160" w:type="dxa"/>
          </w:tcPr>
          <w:p w14:paraId="5768B483" w14:textId="77777777" w:rsidR="009E78BD" w:rsidRDefault="00000000">
            <w:r>
              <w:lastRenderedPageBreak/>
              <w:t>ORM</w:t>
            </w:r>
          </w:p>
        </w:tc>
        <w:tc>
          <w:tcPr>
            <w:tcW w:w="2160" w:type="dxa"/>
          </w:tcPr>
          <w:p w14:paraId="66E1E1F9" w14:textId="77777777" w:rsidR="009E78BD" w:rsidRDefault="00000000">
            <w:r>
              <w:t>Doctrine ORM</w:t>
            </w:r>
          </w:p>
        </w:tc>
        <w:tc>
          <w:tcPr>
            <w:tcW w:w="2160" w:type="dxa"/>
          </w:tcPr>
          <w:p w14:paraId="02A70C3D" w14:textId="5E969FA0" w:rsidR="009E78BD" w:rsidRPr="000E047F" w:rsidRDefault="00000000">
            <w:pPr>
              <w:rPr>
                <w:lang w:val="fr-FR"/>
              </w:rPr>
            </w:pPr>
            <w:proofErr w:type="gramStart"/>
            <w:r w:rsidRPr="000E047F">
              <w:rPr>
                <w:lang w:val="fr-FR"/>
              </w:rPr>
              <w:t>version</w:t>
            </w:r>
            <w:proofErr w:type="gramEnd"/>
            <w:r w:rsidRPr="000E047F">
              <w:rPr>
                <w:lang w:val="fr-FR"/>
              </w:rPr>
              <w:t xml:space="preserve"> </w:t>
            </w:r>
            <w:r w:rsidR="00E83D7B" w:rsidRPr="000E047F">
              <w:rPr>
                <w:lang w:val="fr-FR"/>
              </w:rPr>
              <w:t>verrouillée</w:t>
            </w:r>
            <w:r w:rsidRPr="000E047F">
              <w:rPr>
                <w:lang w:val="fr-FR"/>
              </w:rPr>
              <w:t xml:space="preserve"> dans `</w:t>
            </w:r>
            <w:proofErr w:type="spellStart"/>
            <w:proofErr w:type="gramStart"/>
            <w:r w:rsidRPr="000E047F">
              <w:rPr>
                <w:lang w:val="fr-FR"/>
              </w:rPr>
              <w:t>composer.lock</w:t>
            </w:r>
            <w:proofErr w:type="spellEnd"/>
            <w:proofErr w:type="gramEnd"/>
            <w:r w:rsidRPr="000E047F">
              <w:rPr>
                <w:lang w:val="fr-FR"/>
              </w:rPr>
              <w:t>`</w:t>
            </w:r>
          </w:p>
        </w:tc>
        <w:tc>
          <w:tcPr>
            <w:tcW w:w="2160" w:type="dxa"/>
          </w:tcPr>
          <w:p w14:paraId="5D8D4086" w14:textId="7BA149DA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Mapping </w:t>
            </w:r>
            <w:r w:rsidR="00E83D7B" w:rsidRPr="000E047F">
              <w:rPr>
                <w:lang w:val="fr-FR"/>
              </w:rPr>
              <w:t>entités</w:t>
            </w:r>
            <w:r w:rsidRPr="000E047F">
              <w:rPr>
                <w:lang w:val="fr-FR"/>
              </w:rPr>
              <w:t>, repositories et migrations</w:t>
            </w:r>
          </w:p>
        </w:tc>
      </w:tr>
      <w:tr w:rsidR="009E78BD" w:rsidRPr="00AE7EE4" w14:paraId="6513E403" w14:textId="77777777">
        <w:tc>
          <w:tcPr>
            <w:tcW w:w="2160" w:type="dxa"/>
          </w:tcPr>
          <w:p w14:paraId="55BDAB0D" w14:textId="78967067" w:rsidR="009E78BD" w:rsidRDefault="00000000">
            <w:r>
              <w:t xml:space="preserve">Base de </w:t>
            </w:r>
            <w:r w:rsidR="00E83D7B">
              <w:t>données</w:t>
            </w:r>
          </w:p>
        </w:tc>
        <w:tc>
          <w:tcPr>
            <w:tcW w:w="2160" w:type="dxa"/>
          </w:tcPr>
          <w:p w14:paraId="6857F0F4" w14:textId="77777777" w:rsidR="009E78BD" w:rsidRDefault="00000000">
            <w:r>
              <w:t>MySQL</w:t>
            </w:r>
          </w:p>
        </w:tc>
        <w:tc>
          <w:tcPr>
            <w:tcW w:w="2160" w:type="dxa"/>
          </w:tcPr>
          <w:p w14:paraId="10C3BBAD" w14:textId="77777777" w:rsidR="009E78BD" w:rsidRDefault="00000000">
            <w:r>
              <w:t>8.0</w:t>
            </w:r>
          </w:p>
        </w:tc>
        <w:tc>
          <w:tcPr>
            <w:tcW w:w="2160" w:type="dxa"/>
          </w:tcPr>
          <w:p w14:paraId="40039910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>Persistance relationnelle des ventes, rendez-vous, stock et CRM</w:t>
            </w:r>
          </w:p>
        </w:tc>
      </w:tr>
      <w:tr w:rsidR="009E78BD" w:rsidRPr="00AE7EE4" w14:paraId="6B480B6E" w14:textId="77777777">
        <w:tc>
          <w:tcPr>
            <w:tcW w:w="2160" w:type="dxa"/>
          </w:tcPr>
          <w:p w14:paraId="471F21D4" w14:textId="19C8175F" w:rsidR="009E78BD" w:rsidRDefault="00E83D7B">
            <w:r>
              <w:t>Language frontend</w:t>
            </w:r>
          </w:p>
        </w:tc>
        <w:tc>
          <w:tcPr>
            <w:tcW w:w="2160" w:type="dxa"/>
          </w:tcPr>
          <w:p w14:paraId="10619A96" w14:textId="77777777" w:rsidR="009E78BD" w:rsidRDefault="00000000">
            <w:r>
              <w:t>TypeScript</w:t>
            </w:r>
          </w:p>
        </w:tc>
        <w:tc>
          <w:tcPr>
            <w:tcW w:w="2160" w:type="dxa"/>
          </w:tcPr>
          <w:p w14:paraId="0B74146F" w14:textId="17C64CD4" w:rsidR="009E78BD" w:rsidRPr="000E047F" w:rsidRDefault="00000000">
            <w:pPr>
              <w:rPr>
                <w:lang w:val="fr-FR"/>
              </w:rPr>
            </w:pPr>
            <w:proofErr w:type="gramStart"/>
            <w:r w:rsidRPr="000E047F">
              <w:rPr>
                <w:lang w:val="fr-FR"/>
              </w:rPr>
              <w:t>version</w:t>
            </w:r>
            <w:proofErr w:type="gramEnd"/>
            <w:r w:rsidRPr="000E047F">
              <w:rPr>
                <w:lang w:val="fr-FR"/>
              </w:rPr>
              <w:t xml:space="preserve"> </w:t>
            </w:r>
            <w:r w:rsidR="00E83D7B" w:rsidRPr="000E047F">
              <w:rPr>
                <w:lang w:val="fr-FR"/>
              </w:rPr>
              <w:t>verrouillée</w:t>
            </w:r>
            <w:r w:rsidRPr="000E047F">
              <w:rPr>
                <w:lang w:val="fr-FR"/>
              </w:rPr>
              <w:t xml:space="preserve"> dans `package-</w:t>
            </w:r>
            <w:proofErr w:type="spellStart"/>
            <w:proofErr w:type="gramStart"/>
            <w:r w:rsidRPr="000E047F">
              <w:rPr>
                <w:lang w:val="fr-FR"/>
              </w:rPr>
              <w:t>lock.json</w:t>
            </w:r>
            <w:proofErr w:type="spellEnd"/>
            <w:proofErr w:type="gramEnd"/>
            <w:r w:rsidRPr="000E047F">
              <w:rPr>
                <w:lang w:val="fr-FR"/>
              </w:rPr>
              <w:t>`</w:t>
            </w:r>
          </w:p>
        </w:tc>
        <w:tc>
          <w:tcPr>
            <w:tcW w:w="2160" w:type="dxa"/>
          </w:tcPr>
          <w:p w14:paraId="7F4092AE" w14:textId="4152B4F5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Typage des </w:t>
            </w:r>
            <w:r w:rsidR="00E83D7B" w:rsidRPr="000E047F">
              <w:rPr>
                <w:lang w:val="fr-FR"/>
              </w:rPr>
              <w:t>écrans</w:t>
            </w:r>
            <w:r w:rsidRPr="000E047F">
              <w:rPr>
                <w:lang w:val="fr-FR"/>
              </w:rPr>
              <w:t xml:space="preserve">, </w:t>
            </w:r>
            <w:proofErr w:type="spellStart"/>
            <w:r w:rsidRPr="000E047F">
              <w:rPr>
                <w:lang w:val="fr-FR"/>
              </w:rPr>
              <w:t>payloads</w:t>
            </w:r>
            <w:proofErr w:type="spellEnd"/>
            <w:r w:rsidRPr="000E047F">
              <w:rPr>
                <w:lang w:val="fr-FR"/>
              </w:rPr>
              <w:t xml:space="preserve"> et </w:t>
            </w:r>
            <w:r w:rsidR="00E83D7B" w:rsidRPr="000E047F">
              <w:rPr>
                <w:lang w:val="fr-FR"/>
              </w:rPr>
              <w:t>réponses</w:t>
            </w:r>
            <w:r w:rsidRPr="000E047F">
              <w:rPr>
                <w:lang w:val="fr-FR"/>
              </w:rPr>
              <w:t xml:space="preserve"> API</w:t>
            </w:r>
          </w:p>
        </w:tc>
      </w:tr>
      <w:tr w:rsidR="009E78BD" w14:paraId="36D935E8" w14:textId="77777777">
        <w:tc>
          <w:tcPr>
            <w:tcW w:w="2160" w:type="dxa"/>
          </w:tcPr>
          <w:p w14:paraId="45EB5C4B" w14:textId="77777777" w:rsidR="009E78BD" w:rsidRDefault="00000000">
            <w:r>
              <w:t>Framework frontend</w:t>
            </w:r>
          </w:p>
        </w:tc>
        <w:tc>
          <w:tcPr>
            <w:tcW w:w="2160" w:type="dxa"/>
          </w:tcPr>
          <w:p w14:paraId="71408149" w14:textId="77777777" w:rsidR="009E78BD" w:rsidRDefault="00000000">
            <w:r>
              <w:t>React</w:t>
            </w:r>
          </w:p>
        </w:tc>
        <w:tc>
          <w:tcPr>
            <w:tcW w:w="2160" w:type="dxa"/>
          </w:tcPr>
          <w:p w14:paraId="52ACB7C4" w14:textId="77777777" w:rsidR="009E78BD" w:rsidRDefault="00000000">
            <w:r>
              <w:t>18</w:t>
            </w:r>
          </w:p>
        </w:tc>
        <w:tc>
          <w:tcPr>
            <w:tcW w:w="2160" w:type="dxa"/>
          </w:tcPr>
          <w:p w14:paraId="4712C9EC" w14:textId="77777777" w:rsidR="009E78BD" w:rsidRDefault="00000000">
            <w:r>
              <w:t>Interfaces back-office, client, POS, planning et CRM</w:t>
            </w:r>
          </w:p>
        </w:tc>
      </w:tr>
      <w:tr w:rsidR="009E78BD" w:rsidRPr="00AE7EE4" w14:paraId="0051D16E" w14:textId="77777777">
        <w:tc>
          <w:tcPr>
            <w:tcW w:w="2160" w:type="dxa"/>
          </w:tcPr>
          <w:p w14:paraId="45F5D096" w14:textId="77777777" w:rsidR="009E78BD" w:rsidRDefault="00000000">
            <w:r>
              <w:t>Build frontend</w:t>
            </w:r>
          </w:p>
        </w:tc>
        <w:tc>
          <w:tcPr>
            <w:tcW w:w="2160" w:type="dxa"/>
          </w:tcPr>
          <w:p w14:paraId="024FD307" w14:textId="77777777" w:rsidR="009E78BD" w:rsidRDefault="00000000">
            <w:r>
              <w:t>Vite</w:t>
            </w:r>
          </w:p>
        </w:tc>
        <w:tc>
          <w:tcPr>
            <w:tcW w:w="2160" w:type="dxa"/>
          </w:tcPr>
          <w:p w14:paraId="4B5F606D" w14:textId="77777777" w:rsidR="009E78BD" w:rsidRPr="000E047F" w:rsidRDefault="00000000">
            <w:pPr>
              <w:rPr>
                <w:lang w:val="fr-FR"/>
              </w:rPr>
            </w:pPr>
            <w:proofErr w:type="gramStart"/>
            <w:r w:rsidRPr="000E047F">
              <w:rPr>
                <w:lang w:val="fr-FR"/>
              </w:rPr>
              <w:t>version</w:t>
            </w:r>
            <w:proofErr w:type="gramEnd"/>
            <w:r w:rsidRPr="000E047F">
              <w:rPr>
                <w:lang w:val="fr-FR"/>
              </w:rPr>
              <w:t xml:space="preserve"> </w:t>
            </w:r>
            <w:proofErr w:type="spellStart"/>
            <w:r w:rsidRPr="000E047F">
              <w:rPr>
                <w:lang w:val="fr-FR"/>
              </w:rPr>
              <w:t>verrouillee</w:t>
            </w:r>
            <w:proofErr w:type="spellEnd"/>
            <w:r w:rsidRPr="000E047F">
              <w:rPr>
                <w:lang w:val="fr-FR"/>
              </w:rPr>
              <w:t xml:space="preserve"> dans `package-</w:t>
            </w:r>
            <w:proofErr w:type="spellStart"/>
            <w:proofErr w:type="gramStart"/>
            <w:r w:rsidRPr="000E047F">
              <w:rPr>
                <w:lang w:val="fr-FR"/>
              </w:rPr>
              <w:t>lock.json</w:t>
            </w:r>
            <w:proofErr w:type="spellEnd"/>
            <w:proofErr w:type="gramEnd"/>
            <w:r w:rsidRPr="000E047F">
              <w:rPr>
                <w:lang w:val="fr-FR"/>
              </w:rPr>
              <w:t>`</w:t>
            </w:r>
          </w:p>
        </w:tc>
        <w:tc>
          <w:tcPr>
            <w:tcW w:w="2160" w:type="dxa"/>
          </w:tcPr>
          <w:p w14:paraId="250307E0" w14:textId="77777777" w:rsidR="009E78BD" w:rsidRPr="000E047F" w:rsidRDefault="00000000">
            <w:pPr>
              <w:rPr>
                <w:lang w:val="fr-FR"/>
              </w:rPr>
            </w:pPr>
            <w:proofErr w:type="spellStart"/>
            <w:r w:rsidRPr="000E047F">
              <w:rPr>
                <w:lang w:val="fr-FR"/>
              </w:rPr>
              <w:t>Build</w:t>
            </w:r>
            <w:proofErr w:type="spellEnd"/>
            <w:r w:rsidRPr="000E047F">
              <w:rPr>
                <w:lang w:val="fr-FR"/>
              </w:rPr>
              <w:t xml:space="preserve"> rapide et </w:t>
            </w:r>
            <w:proofErr w:type="spellStart"/>
            <w:r w:rsidRPr="000E047F">
              <w:rPr>
                <w:lang w:val="fr-FR"/>
              </w:rPr>
              <w:t>bundling</w:t>
            </w:r>
            <w:proofErr w:type="spellEnd"/>
            <w:r w:rsidRPr="000E047F">
              <w:rPr>
                <w:lang w:val="fr-FR"/>
              </w:rPr>
              <w:t xml:space="preserve"> de l'application web</w:t>
            </w:r>
          </w:p>
        </w:tc>
      </w:tr>
      <w:tr w:rsidR="009E78BD" w:rsidRPr="00AE7EE4" w14:paraId="031C61DF" w14:textId="77777777">
        <w:tc>
          <w:tcPr>
            <w:tcW w:w="2160" w:type="dxa"/>
          </w:tcPr>
          <w:p w14:paraId="5DDC0D26" w14:textId="7A09262B" w:rsidR="009E78BD" w:rsidRDefault="00E83D7B">
            <w:r>
              <w:t>Authentication</w:t>
            </w:r>
          </w:p>
        </w:tc>
        <w:tc>
          <w:tcPr>
            <w:tcW w:w="2160" w:type="dxa"/>
          </w:tcPr>
          <w:p w14:paraId="5DF160BE" w14:textId="77777777" w:rsidR="009E78BD" w:rsidRDefault="00000000">
            <w:r>
              <w:t>JWT</w:t>
            </w:r>
          </w:p>
        </w:tc>
        <w:tc>
          <w:tcPr>
            <w:tcW w:w="2160" w:type="dxa"/>
          </w:tcPr>
          <w:p w14:paraId="10193D81" w14:textId="77777777" w:rsidR="009E78BD" w:rsidRDefault="00000000">
            <w:r>
              <w:t>configuration Symfony</w:t>
            </w:r>
          </w:p>
        </w:tc>
        <w:tc>
          <w:tcPr>
            <w:tcW w:w="2160" w:type="dxa"/>
          </w:tcPr>
          <w:p w14:paraId="33594798" w14:textId="186D51B4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Sessions </w:t>
            </w:r>
            <w:proofErr w:type="spellStart"/>
            <w:r w:rsidRPr="000E047F">
              <w:rPr>
                <w:lang w:val="fr-FR"/>
              </w:rPr>
              <w:t>stateless</w:t>
            </w:r>
            <w:proofErr w:type="spellEnd"/>
            <w:r w:rsidRPr="000E047F">
              <w:rPr>
                <w:lang w:val="fr-FR"/>
              </w:rPr>
              <w:t xml:space="preserve"> et </w:t>
            </w:r>
            <w:r w:rsidR="00E83D7B" w:rsidRPr="000E047F">
              <w:rPr>
                <w:lang w:val="fr-FR"/>
              </w:rPr>
              <w:t>contrôle</w:t>
            </w:r>
            <w:r w:rsidRPr="000E047F">
              <w:rPr>
                <w:lang w:val="fr-FR"/>
              </w:rPr>
              <w:t xml:space="preserve"> d'</w:t>
            </w:r>
            <w:r w:rsidR="00E83D7B" w:rsidRPr="000E047F">
              <w:rPr>
                <w:lang w:val="fr-FR"/>
              </w:rPr>
              <w:t>accès</w:t>
            </w:r>
            <w:r w:rsidRPr="000E047F">
              <w:rPr>
                <w:lang w:val="fr-FR"/>
              </w:rPr>
              <w:t xml:space="preserve"> API</w:t>
            </w:r>
          </w:p>
        </w:tc>
      </w:tr>
      <w:tr w:rsidR="009E78BD" w:rsidRPr="00AE7EE4" w14:paraId="2756740D" w14:textId="77777777">
        <w:tc>
          <w:tcPr>
            <w:tcW w:w="2160" w:type="dxa"/>
          </w:tcPr>
          <w:p w14:paraId="72E35EB5" w14:textId="77777777" w:rsidR="009E78BD" w:rsidRDefault="00000000">
            <w:r>
              <w:t>Paiement</w:t>
            </w:r>
          </w:p>
        </w:tc>
        <w:tc>
          <w:tcPr>
            <w:tcW w:w="2160" w:type="dxa"/>
          </w:tcPr>
          <w:p w14:paraId="17B53687" w14:textId="77777777" w:rsidR="009E78BD" w:rsidRDefault="00000000">
            <w:r>
              <w:t>Stripe</w:t>
            </w:r>
          </w:p>
        </w:tc>
        <w:tc>
          <w:tcPr>
            <w:tcW w:w="2160" w:type="dxa"/>
          </w:tcPr>
          <w:p w14:paraId="1DF98B52" w14:textId="77777777" w:rsidR="009E78BD" w:rsidRDefault="00000000">
            <w:r>
              <w:t>API externe</w:t>
            </w:r>
          </w:p>
        </w:tc>
        <w:tc>
          <w:tcPr>
            <w:tcW w:w="2160" w:type="dxa"/>
          </w:tcPr>
          <w:p w14:paraId="09629E10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Paiement e-commerce, </w:t>
            </w:r>
            <w:proofErr w:type="spellStart"/>
            <w:r w:rsidRPr="000E047F">
              <w:rPr>
                <w:lang w:val="fr-FR"/>
              </w:rPr>
              <w:t>webhooks</w:t>
            </w:r>
            <w:proofErr w:type="spellEnd"/>
            <w:r w:rsidRPr="000E047F">
              <w:rPr>
                <w:lang w:val="fr-FR"/>
              </w:rPr>
              <w:t xml:space="preserve"> et confirmation serveur</w:t>
            </w:r>
          </w:p>
        </w:tc>
      </w:tr>
      <w:tr w:rsidR="009E78BD" w:rsidRPr="00AE7EE4" w14:paraId="304AF08C" w14:textId="77777777">
        <w:tc>
          <w:tcPr>
            <w:tcW w:w="2160" w:type="dxa"/>
          </w:tcPr>
          <w:p w14:paraId="3AAEDEF4" w14:textId="77777777" w:rsidR="009E78BD" w:rsidRDefault="00000000">
            <w:r>
              <w:t>Notifications</w:t>
            </w:r>
          </w:p>
        </w:tc>
        <w:tc>
          <w:tcPr>
            <w:tcW w:w="2160" w:type="dxa"/>
          </w:tcPr>
          <w:p w14:paraId="61AC1460" w14:textId="77777777" w:rsidR="009E78BD" w:rsidRDefault="00000000">
            <w:r>
              <w:t>Email, Brevo, webhook SMS</w:t>
            </w:r>
          </w:p>
        </w:tc>
        <w:tc>
          <w:tcPr>
            <w:tcW w:w="2160" w:type="dxa"/>
          </w:tcPr>
          <w:p w14:paraId="219689A2" w14:textId="77777777" w:rsidR="009E78BD" w:rsidRDefault="00000000">
            <w:r>
              <w:t xml:space="preserve">configuration </w:t>
            </w:r>
            <w:proofErr w:type="gramStart"/>
            <w:r>
              <w:t>`.env</w:t>
            </w:r>
            <w:proofErr w:type="gramEnd"/>
            <w:r>
              <w:t>`</w:t>
            </w:r>
          </w:p>
        </w:tc>
        <w:tc>
          <w:tcPr>
            <w:tcW w:w="2160" w:type="dxa"/>
          </w:tcPr>
          <w:p w14:paraId="272ACEC4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>Envoi ou simulation de communications client</w:t>
            </w:r>
          </w:p>
        </w:tc>
      </w:tr>
      <w:tr w:rsidR="009E78BD" w:rsidRPr="00AE7EE4" w14:paraId="1BCA9745" w14:textId="77777777">
        <w:tc>
          <w:tcPr>
            <w:tcW w:w="2160" w:type="dxa"/>
          </w:tcPr>
          <w:p w14:paraId="45FAFF4E" w14:textId="77777777" w:rsidR="009E78BD" w:rsidRDefault="00000000">
            <w:r>
              <w:t>Tests backend</w:t>
            </w:r>
          </w:p>
        </w:tc>
        <w:tc>
          <w:tcPr>
            <w:tcW w:w="2160" w:type="dxa"/>
          </w:tcPr>
          <w:p w14:paraId="49212203" w14:textId="77777777" w:rsidR="009E78BD" w:rsidRDefault="00000000">
            <w:proofErr w:type="spellStart"/>
            <w:r>
              <w:t>PHPUnit</w:t>
            </w:r>
            <w:proofErr w:type="spellEnd"/>
          </w:p>
        </w:tc>
        <w:tc>
          <w:tcPr>
            <w:tcW w:w="2160" w:type="dxa"/>
          </w:tcPr>
          <w:p w14:paraId="17229C4B" w14:textId="77777777" w:rsidR="009E78BD" w:rsidRDefault="00000000">
            <w:r>
              <w:t>configuration `</w:t>
            </w:r>
            <w:proofErr w:type="spellStart"/>
            <w:r>
              <w:t>api</w:t>
            </w:r>
            <w:proofErr w:type="spellEnd"/>
            <w:r>
              <w:t>/`</w:t>
            </w:r>
          </w:p>
        </w:tc>
        <w:tc>
          <w:tcPr>
            <w:tcW w:w="2160" w:type="dxa"/>
          </w:tcPr>
          <w:p w14:paraId="25D29C80" w14:textId="6E6C86DE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Validation API et </w:t>
            </w:r>
            <w:r w:rsidR="00E83D7B" w:rsidRPr="000E047F">
              <w:rPr>
                <w:lang w:val="fr-FR"/>
              </w:rPr>
              <w:t>règles</w:t>
            </w:r>
            <w:r w:rsidRPr="000E047F">
              <w:rPr>
                <w:lang w:val="fr-FR"/>
              </w:rPr>
              <w:t xml:space="preserve"> </w:t>
            </w:r>
            <w:r w:rsidR="00E83D7B" w:rsidRPr="000E047F">
              <w:rPr>
                <w:lang w:val="fr-FR"/>
              </w:rPr>
              <w:t>métier</w:t>
            </w:r>
          </w:p>
        </w:tc>
      </w:tr>
      <w:tr w:rsidR="009E78BD" w:rsidRPr="00AE7EE4" w14:paraId="639965EC" w14:textId="77777777">
        <w:tc>
          <w:tcPr>
            <w:tcW w:w="2160" w:type="dxa"/>
          </w:tcPr>
          <w:p w14:paraId="4619F175" w14:textId="77777777" w:rsidR="009E78BD" w:rsidRDefault="00000000">
            <w:r>
              <w:t>Tests frontend</w:t>
            </w:r>
          </w:p>
        </w:tc>
        <w:tc>
          <w:tcPr>
            <w:tcW w:w="2160" w:type="dxa"/>
          </w:tcPr>
          <w:p w14:paraId="6C50E29A" w14:textId="77777777" w:rsidR="009E78BD" w:rsidRDefault="00000000">
            <w:r>
              <w:t>Playwright</w:t>
            </w:r>
          </w:p>
        </w:tc>
        <w:tc>
          <w:tcPr>
            <w:tcW w:w="2160" w:type="dxa"/>
          </w:tcPr>
          <w:p w14:paraId="76122A9F" w14:textId="77777777" w:rsidR="009E78BD" w:rsidRDefault="00000000">
            <w:r>
              <w:t>configuration `frontend/`</w:t>
            </w:r>
          </w:p>
        </w:tc>
        <w:tc>
          <w:tcPr>
            <w:tcW w:w="2160" w:type="dxa"/>
          </w:tcPr>
          <w:p w14:paraId="31FA1F8E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 xml:space="preserve">Parcours utilisateur, </w:t>
            </w:r>
            <w:proofErr w:type="spellStart"/>
            <w:r w:rsidRPr="000E047F">
              <w:rPr>
                <w:lang w:val="fr-FR"/>
              </w:rPr>
              <w:t>roles</w:t>
            </w:r>
            <w:proofErr w:type="spellEnd"/>
            <w:r w:rsidRPr="000E047F">
              <w:rPr>
                <w:lang w:val="fr-FR"/>
              </w:rPr>
              <w:t xml:space="preserve"> et captures documentaires</w:t>
            </w:r>
          </w:p>
        </w:tc>
      </w:tr>
      <w:tr w:rsidR="009E78BD" w:rsidRPr="00AE7EE4" w14:paraId="4F31340B" w14:textId="77777777">
        <w:tc>
          <w:tcPr>
            <w:tcW w:w="2160" w:type="dxa"/>
          </w:tcPr>
          <w:p w14:paraId="0EE7F8B0" w14:textId="77777777" w:rsidR="009E78BD" w:rsidRDefault="00000000">
            <w:proofErr w:type="spellStart"/>
            <w:r>
              <w:t>Conteneurisation</w:t>
            </w:r>
            <w:proofErr w:type="spellEnd"/>
          </w:p>
        </w:tc>
        <w:tc>
          <w:tcPr>
            <w:tcW w:w="2160" w:type="dxa"/>
          </w:tcPr>
          <w:p w14:paraId="743C2544" w14:textId="77777777" w:rsidR="009E78BD" w:rsidRDefault="00000000">
            <w:r>
              <w:t>Docker Compose</w:t>
            </w:r>
          </w:p>
        </w:tc>
        <w:tc>
          <w:tcPr>
            <w:tcW w:w="2160" w:type="dxa"/>
          </w:tcPr>
          <w:p w14:paraId="426E9DC9" w14:textId="77777777" w:rsidR="009E78BD" w:rsidRDefault="00000000">
            <w:proofErr w:type="spellStart"/>
            <w:r>
              <w:t>fichiers</w:t>
            </w:r>
            <w:proofErr w:type="spellEnd"/>
            <w:r>
              <w:t xml:space="preserve"> `infra/`</w:t>
            </w:r>
          </w:p>
        </w:tc>
        <w:tc>
          <w:tcPr>
            <w:tcW w:w="2160" w:type="dxa"/>
          </w:tcPr>
          <w:p w14:paraId="28A7FA11" w14:textId="77777777" w:rsidR="009E78BD" w:rsidRPr="000E047F" w:rsidRDefault="00000000">
            <w:pPr>
              <w:rPr>
                <w:lang w:val="fr-FR"/>
              </w:rPr>
            </w:pPr>
            <w:r w:rsidRPr="000E047F">
              <w:rPr>
                <w:lang w:val="fr-FR"/>
              </w:rPr>
              <w:t>Lancement reproductible de la stack locale</w:t>
            </w:r>
          </w:p>
        </w:tc>
      </w:tr>
    </w:tbl>
    <w:p w14:paraId="2DA669FB" w14:textId="77777777" w:rsidR="009E78BD" w:rsidRPr="000E047F" w:rsidRDefault="009E78BD">
      <w:pPr>
        <w:rPr>
          <w:lang w:val="fr-FR"/>
        </w:rPr>
      </w:pPr>
    </w:p>
    <w:p w14:paraId="643C8FCF" w14:textId="77777777" w:rsidR="009E78BD" w:rsidRPr="000E047F" w:rsidRDefault="00000000">
      <w:pPr>
        <w:pStyle w:val="Titre2"/>
        <w:rPr>
          <w:lang w:val="fr-FR"/>
        </w:rPr>
      </w:pPr>
      <w:bookmarkStart w:id="15" w:name="_Toc231221161"/>
      <w:r w:rsidRPr="000E047F">
        <w:rPr>
          <w:lang w:val="fr-FR"/>
        </w:rPr>
        <w:t>4.2 Backend : PHP 8.2 et Symfony 6.4</w:t>
      </w:r>
      <w:bookmarkEnd w:id="15"/>
    </w:p>
    <w:p w14:paraId="0265D8F0" w14:textId="77777777" w:rsidR="009E78BD" w:rsidRPr="000E047F" w:rsidRDefault="009E78BD">
      <w:pPr>
        <w:rPr>
          <w:lang w:val="fr-FR"/>
        </w:rPr>
      </w:pPr>
    </w:p>
    <w:p w14:paraId="18400F69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Symfony est </w:t>
      </w:r>
      <w:proofErr w:type="spellStart"/>
      <w:r w:rsidRPr="000E047F">
        <w:rPr>
          <w:lang w:val="fr-FR"/>
        </w:rPr>
        <w:t>adapte</w:t>
      </w:r>
      <w:proofErr w:type="spellEnd"/>
      <w:r w:rsidRPr="000E047F">
        <w:rPr>
          <w:lang w:val="fr-FR"/>
        </w:rPr>
        <w:t xml:space="preserve"> </w:t>
      </w:r>
      <w:proofErr w:type="spellStart"/>
      <w:proofErr w:type="gramStart"/>
      <w:r w:rsidRPr="000E047F">
        <w:rPr>
          <w:lang w:val="fr-FR"/>
        </w:rPr>
        <w:t>a</w:t>
      </w:r>
      <w:proofErr w:type="spellEnd"/>
      <w:proofErr w:type="gramEnd"/>
      <w:r w:rsidRPr="000E047F">
        <w:rPr>
          <w:lang w:val="fr-FR"/>
        </w:rPr>
        <w:t xml:space="preserve"> ce projet car il fournit :</w:t>
      </w:r>
    </w:p>
    <w:p w14:paraId="6C9BE6AB" w14:textId="77777777" w:rsidR="009E78BD" w:rsidRPr="000E047F" w:rsidRDefault="009E78BD">
      <w:pPr>
        <w:rPr>
          <w:lang w:val="fr-FR"/>
        </w:rPr>
      </w:pPr>
    </w:p>
    <w:p w14:paraId="33ED0F74" w14:textId="77777777" w:rsidR="009E78BD" w:rsidRDefault="00000000">
      <w:pPr>
        <w:pStyle w:val="Listepuces"/>
      </w:pPr>
      <w:r>
        <w:t xml:space="preserve">un </w:t>
      </w:r>
      <w:proofErr w:type="spellStart"/>
      <w:r>
        <w:t>routage</w:t>
      </w:r>
      <w:proofErr w:type="spellEnd"/>
      <w:r>
        <w:t xml:space="preserve"> </w:t>
      </w:r>
      <w:proofErr w:type="spellStart"/>
      <w:r>
        <w:t>clair</w:t>
      </w:r>
      <w:proofErr w:type="spellEnd"/>
    </w:p>
    <w:p w14:paraId="2876AD2F" w14:textId="77777777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</w:t>
      </w:r>
      <w:proofErr w:type="spellStart"/>
      <w:r>
        <w:t>securite</w:t>
      </w:r>
      <w:proofErr w:type="spellEnd"/>
      <w:r>
        <w:t xml:space="preserve"> configurable</w:t>
      </w:r>
    </w:p>
    <w:p w14:paraId="6BDEA7F5" w14:textId="77777777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injection de dependances mature</w:t>
      </w:r>
    </w:p>
    <w:p w14:paraId="57DE5192" w14:textId="77777777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integration </w:t>
      </w:r>
      <w:proofErr w:type="spellStart"/>
      <w:r>
        <w:t>solide</w:t>
      </w:r>
      <w:proofErr w:type="spellEnd"/>
      <w:r>
        <w:t xml:space="preserve"> avec Doctrine</w:t>
      </w:r>
    </w:p>
    <w:p w14:paraId="06EC39B7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une</w:t>
      </w:r>
      <w:proofErr w:type="gramEnd"/>
      <w:r w:rsidRPr="000E047F">
        <w:rPr>
          <w:lang w:val="fr-FR"/>
        </w:rPr>
        <w:t xml:space="preserve"> structure naturelle en </w:t>
      </w:r>
      <w:proofErr w:type="spellStart"/>
      <w:r w:rsidRPr="000E047F">
        <w:rPr>
          <w:lang w:val="fr-FR"/>
        </w:rPr>
        <w:t>controllers</w:t>
      </w:r>
      <w:proofErr w:type="spellEnd"/>
      <w:r w:rsidRPr="000E047F">
        <w:rPr>
          <w:lang w:val="fr-FR"/>
        </w:rPr>
        <w:t xml:space="preserve">, services, repositories et </w:t>
      </w:r>
      <w:proofErr w:type="spellStart"/>
      <w:r w:rsidRPr="000E047F">
        <w:rPr>
          <w:lang w:val="fr-FR"/>
        </w:rPr>
        <w:t>entites</w:t>
      </w:r>
      <w:proofErr w:type="spellEnd"/>
    </w:p>
    <w:p w14:paraId="2F6ED5A2" w14:textId="77777777" w:rsidR="009E78BD" w:rsidRPr="000E047F" w:rsidRDefault="009E78BD">
      <w:pPr>
        <w:rPr>
          <w:lang w:val="fr-FR"/>
        </w:rPr>
      </w:pPr>
    </w:p>
    <w:p w14:paraId="4A066B83" w14:textId="25FDD50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PHP 8.2 reste pertinent pour une application de gestion car il est stable, largement supporte et </w:t>
      </w:r>
      <w:r w:rsidR="00E83D7B" w:rsidRPr="000E047F">
        <w:rPr>
          <w:lang w:val="fr-FR"/>
        </w:rPr>
        <w:t>très</w:t>
      </w:r>
      <w:r w:rsidRPr="000E047F">
        <w:rPr>
          <w:lang w:val="fr-FR"/>
        </w:rPr>
        <w:t xml:space="preserve"> adapte aux architectures API classiques.</w:t>
      </w:r>
    </w:p>
    <w:p w14:paraId="73575B40" w14:textId="77777777" w:rsidR="009E78BD" w:rsidRPr="000E047F" w:rsidRDefault="009E78BD">
      <w:pPr>
        <w:rPr>
          <w:lang w:val="fr-FR"/>
        </w:rPr>
      </w:pPr>
    </w:p>
    <w:p w14:paraId="79549E35" w14:textId="77777777" w:rsidR="009E78BD" w:rsidRPr="000E047F" w:rsidRDefault="00000000">
      <w:pPr>
        <w:pStyle w:val="Titre2"/>
        <w:rPr>
          <w:lang w:val="fr-FR"/>
        </w:rPr>
      </w:pPr>
      <w:bookmarkStart w:id="16" w:name="_Toc231221162"/>
      <w:r w:rsidRPr="000E047F">
        <w:rPr>
          <w:lang w:val="fr-FR"/>
        </w:rPr>
        <w:t xml:space="preserve">4.3 Frontend : </w:t>
      </w:r>
      <w:proofErr w:type="spellStart"/>
      <w:r w:rsidRPr="000E047F">
        <w:rPr>
          <w:lang w:val="fr-FR"/>
        </w:rPr>
        <w:t>React</w:t>
      </w:r>
      <w:proofErr w:type="spellEnd"/>
      <w:r w:rsidRPr="000E047F">
        <w:rPr>
          <w:lang w:val="fr-FR"/>
        </w:rPr>
        <w:t xml:space="preserve">, </w:t>
      </w:r>
      <w:proofErr w:type="spellStart"/>
      <w:r w:rsidRPr="000E047F">
        <w:rPr>
          <w:lang w:val="fr-FR"/>
        </w:rPr>
        <w:t>TypeScript</w:t>
      </w:r>
      <w:proofErr w:type="spellEnd"/>
      <w:r w:rsidRPr="000E047F">
        <w:rPr>
          <w:lang w:val="fr-FR"/>
        </w:rPr>
        <w:t xml:space="preserve"> et Vite</w:t>
      </w:r>
      <w:bookmarkEnd w:id="16"/>
    </w:p>
    <w:p w14:paraId="3E46501D" w14:textId="77777777" w:rsidR="009E78BD" w:rsidRPr="000E047F" w:rsidRDefault="009E78BD">
      <w:pPr>
        <w:rPr>
          <w:lang w:val="fr-FR"/>
        </w:rPr>
      </w:pPr>
    </w:p>
    <w:p w14:paraId="2A7C41ED" w14:textId="1C594E2D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React</w:t>
      </w:r>
      <w:proofErr w:type="spellEnd"/>
      <w:r w:rsidRPr="000E047F">
        <w:rPr>
          <w:lang w:val="fr-FR"/>
        </w:rPr>
        <w:t xml:space="preserve"> permet de construire des </w:t>
      </w:r>
      <w:r w:rsidR="00E83D7B" w:rsidRPr="000E047F">
        <w:rPr>
          <w:lang w:val="fr-FR"/>
        </w:rPr>
        <w:t>écrans</w:t>
      </w:r>
      <w:r w:rsidRPr="000E047F">
        <w:rPr>
          <w:lang w:val="fr-FR"/>
        </w:rPr>
        <w:t xml:space="preserve"> riches comme la caisse, le planning ou le CRM.</w:t>
      </w:r>
    </w:p>
    <w:p w14:paraId="7BF9EF52" w14:textId="77777777" w:rsidR="009E78BD" w:rsidRPr="000E047F" w:rsidRDefault="009E78BD">
      <w:pPr>
        <w:rPr>
          <w:lang w:val="fr-FR"/>
        </w:rPr>
      </w:pPr>
    </w:p>
    <w:p w14:paraId="3E5F0EE8" w14:textId="77777777" w:rsidR="009E78BD" w:rsidRDefault="00000000">
      <w:r>
        <w:t xml:space="preserve">TypeScript est </w:t>
      </w:r>
      <w:proofErr w:type="spellStart"/>
      <w:r>
        <w:t>utilise</w:t>
      </w:r>
      <w:proofErr w:type="spellEnd"/>
      <w:r>
        <w:t xml:space="preserve"> </w:t>
      </w:r>
      <w:proofErr w:type="gramStart"/>
      <w:r>
        <w:t>pour :</w:t>
      </w:r>
      <w:proofErr w:type="gramEnd"/>
    </w:p>
    <w:p w14:paraId="5FCBA655" w14:textId="77777777" w:rsidR="009E78BD" w:rsidRDefault="009E78BD"/>
    <w:p w14:paraId="22B8F2BB" w14:textId="77777777" w:rsidR="009E78BD" w:rsidRDefault="00000000">
      <w:pPr>
        <w:pStyle w:val="Listepuces"/>
      </w:pPr>
      <w:r>
        <w:t>clarifier les payloads API</w:t>
      </w:r>
    </w:p>
    <w:p w14:paraId="2C44C055" w14:textId="387A0705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limiter</w:t>
      </w:r>
      <w:proofErr w:type="gramEnd"/>
      <w:r w:rsidRPr="000E047F">
        <w:rPr>
          <w:lang w:val="fr-FR"/>
        </w:rPr>
        <w:t xml:space="preserve"> les erreurs de manipulation de </w:t>
      </w:r>
      <w:r w:rsidR="00E83D7B" w:rsidRPr="000E047F">
        <w:rPr>
          <w:lang w:val="fr-FR"/>
        </w:rPr>
        <w:t>données</w:t>
      </w:r>
    </w:p>
    <w:p w14:paraId="649352E5" w14:textId="77777777" w:rsidR="009E78BD" w:rsidRDefault="00000000">
      <w:pPr>
        <w:pStyle w:val="Listepuces"/>
      </w:pPr>
      <w:r>
        <w:t>documenter les structures cote frontend</w:t>
      </w:r>
    </w:p>
    <w:p w14:paraId="02E0091E" w14:textId="77777777" w:rsidR="009E78BD" w:rsidRDefault="009E78BD"/>
    <w:p w14:paraId="67CA62EB" w14:textId="1C7C2A8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Vite a </w:t>
      </w:r>
      <w:r w:rsidR="00E83D7B" w:rsidRPr="000E047F">
        <w:rPr>
          <w:lang w:val="fr-FR"/>
        </w:rPr>
        <w:t>été</w:t>
      </w:r>
      <w:r w:rsidRPr="000E047F">
        <w:rPr>
          <w:lang w:val="fr-FR"/>
        </w:rPr>
        <w:t xml:space="preserve"> choisi pour :</w:t>
      </w:r>
    </w:p>
    <w:p w14:paraId="5A41B2DB" w14:textId="77777777" w:rsidR="009E78BD" w:rsidRPr="000E047F" w:rsidRDefault="009E78BD">
      <w:pPr>
        <w:rPr>
          <w:lang w:val="fr-FR"/>
        </w:rPr>
      </w:pPr>
    </w:p>
    <w:p w14:paraId="2577521A" w14:textId="69038ED4" w:rsidR="009E78BD" w:rsidRDefault="00000000">
      <w:pPr>
        <w:pStyle w:val="Listepuces"/>
      </w:pPr>
      <w:proofErr w:type="spellStart"/>
      <w:r>
        <w:t>sa</w:t>
      </w:r>
      <w:proofErr w:type="spellEnd"/>
      <w:r>
        <w:t xml:space="preserve"> </w:t>
      </w:r>
      <w:proofErr w:type="spellStart"/>
      <w:r>
        <w:t>rapidit</w:t>
      </w:r>
      <w:r w:rsidR="00E83D7B">
        <w:t>é</w:t>
      </w:r>
      <w:proofErr w:type="spellEnd"/>
      <w:r>
        <w:t xml:space="preserve"> de build</w:t>
      </w:r>
    </w:p>
    <w:p w14:paraId="6D95816A" w14:textId="67CF24CC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configuration </w:t>
      </w:r>
      <w:proofErr w:type="spellStart"/>
      <w:r>
        <w:t>l</w:t>
      </w:r>
      <w:r w:rsidR="00E83D7B">
        <w:t>é</w:t>
      </w:r>
      <w:r>
        <w:t>g</w:t>
      </w:r>
      <w:r w:rsidR="00E83D7B">
        <w:t>è</w:t>
      </w:r>
      <w:r>
        <w:t>re</w:t>
      </w:r>
      <w:proofErr w:type="spellEnd"/>
    </w:p>
    <w:p w14:paraId="1B92B4C6" w14:textId="77777777" w:rsidR="009E78BD" w:rsidRDefault="00000000">
      <w:pPr>
        <w:pStyle w:val="Listepuces"/>
      </w:pPr>
      <w:proofErr w:type="spellStart"/>
      <w:r>
        <w:t>une</w:t>
      </w:r>
      <w:proofErr w:type="spellEnd"/>
      <w:r>
        <w:t xml:space="preserve"> integration simple avec React</w:t>
      </w:r>
    </w:p>
    <w:p w14:paraId="662DCDBE" w14:textId="77777777" w:rsidR="009E78BD" w:rsidRDefault="009E78BD"/>
    <w:p w14:paraId="063AEC9C" w14:textId="3A7A37A3" w:rsidR="009E78BD" w:rsidRDefault="00000000">
      <w:pPr>
        <w:pStyle w:val="Titre2"/>
      </w:pPr>
      <w:bookmarkStart w:id="17" w:name="_Toc231221163"/>
      <w:r>
        <w:t xml:space="preserve">4.4 Base de </w:t>
      </w:r>
      <w:proofErr w:type="gramStart"/>
      <w:r w:rsidR="00E83D7B">
        <w:t>données</w:t>
      </w:r>
      <w:r>
        <w:t xml:space="preserve"> :</w:t>
      </w:r>
      <w:proofErr w:type="gramEnd"/>
      <w:r>
        <w:t xml:space="preserve"> MySQL 8</w:t>
      </w:r>
      <w:bookmarkEnd w:id="17"/>
    </w:p>
    <w:p w14:paraId="1D93D672" w14:textId="77777777" w:rsidR="009E78BD" w:rsidRDefault="009E78BD"/>
    <w:p w14:paraId="4B96889D" w14:textId="29DCD0F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MySQL est </w:t>
      </w:r>
      <w:r w:rsidR="00E83D7B" w:rsidRPr="000E047F">
        <w:rPr>
          <w:lang w:val="fr-FR"/>
        </w:rPr>
        <w:t>cohérent</w:t>
      </w:r>
      <w:r w:rsidRPr="000E047F">
        <w:rPr>
          <w:lang w:val="fr-FR"/>
        </w:rPr>
        <w:t xml:space="preserve"> avec les besoins du projet :</w:t>
      </w:r>
    </w:p>
    <w:p w14:paraId="6903C786" w14:textId="77777777" w:rsidR="009E78BD" w:rsidRPr="000E047F" w:rsidRDefault="009E78BD">
      <w:pPr>
        <w:rPr>
          <w:lang w:val="fr-FR"/>
        </w:rPr>
      </w:pPr>
    </w:p>
    <w:p w14:paraId="510A4D60" w14:textId="17E95088" w:rsidR="009E78BD" w:rsidRDefault="00E83D7B">
      <w:pPr>
        <w:pStyle w:val="Listepuces"/>
      </w:pPr>
      <w:r>
        <w:t xml:space="preserve">données </w:t>
      </w:r>
      <w:proofErr w:type="spellStart"/>
      <w:r>
        <w:t>fortement</w:t>
      </w:r>
      <w:proofErr w:type="spellEnd"/>
      <w:r>
        <w:t xml:space="preserve"> </w:t>
      </w:r>
      <w:proofErr w:type="spellStart"/>
      <w:r>
        <w:t>relationnelles</w:t>
      </w:r>
      <w:proofErr w:type="spellEnd"/>
    </w:p>
    <w:p w14:paraId="134732B8" w14:textId="77777777" w:rsidR="009E78BD" w:rsidRDefault="00000000">
      <w:pPr>
        <w:pStyle w:val="Listepuces"/>
      </w:pPr>
      <w:proofErr w:type="spellStart"/>
      <w:r>
        <w:t>nombreuses</w:t>
      </w:r>
      <w:proofErr w:type="spellEnd"/>
      <w:r>
        <w:t xml:space="preserve"> jointures</w:t>
      </w:r>
    </w:p>
    <w:p w14:paraId="2D718454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historique</w:t>
      </w:r>
      <w:proofErr w:type="gramEnd"/>
      <w:r w:rsidRPr="000E047F">
        <w:rPr>
          <w:lang w:val="fr-FR"/>
        </w:rPr>
        <w:t xml:space="preserve"> des ventes, paiements, rendez-vous et mouvements de stock</w:t>
      </w:r>
    </w:p>
    <w:p w14:paraId="76EE48EE" w14:textId="77777777" w:rsidR="009E78BD" w:rsidRDefault="00000000">
      <w:pPr>
        <w:pStyle w:val="Listepuces"/>
      </w:pPr>
      <w:r>
        <w:t>execution simple dans Docker</w:t>
      </w:r>
    </w:p>
    <w:p w14:paraId="2E70B811" w14:textId="77777777" w:rsidR="009E78BD" w:rsidRDefault="009E78BD"/>
    <w:p w14:paraId="35522357" w14:textId="173FE6DB" w:rsidR="009E78BD" w:rsidRPr="004028EE" w:rsidRDefault="00000000">
      <w:pPr>
        <w:pStyle w:val="Titre2"/>
        <w:rPr>
          <w:lang w:val="fr-FR"/>
        </w:rPr>
      </w:pPr>
      <w:bookmarkStart w:id="18" w:name="_Toc231221164"/>
      <w:r w:rsidRPr="004028EE">
        <w:rPr>
          <w:lang w:val="fr-FR"/>
        </w:rPr>
        <w:lastRenderedPageBreak/>
        <w:t>4.5 Docker et v</w:t>
      </w:r>
      <w:r w:rsidR="00E83D7B" w:rsidRPr="004028EE">
        <w:rPr>
          <w:lang w:val="fr-FR"/>
        </w:rPr>
        <w:t>e</w:t>
      </w:r>
      <w:r w:rsidRPr="004028EE">
        <w:rPr>
          <w:lang w:val="fr-FR"/>
        </w:rPr>
        <w:t>rrouillage des versions</w:t>
      </w:r>
      <w:bookmarkEnd w:id="18"/>
    </w:p>
    <w:p w14:paraId="2B229F2B" w14:textId="77777777" w:rsidR="009E78BD" w:rsidRPr="004028EE" w:rsidRDefault="009E78BD">
      <w:pPr>
        <w:rPr>
          <w:lang w:val="fr-FR"/>
        </w:rPr>
      </w:pPr>
    </w:p>
    <w:p w14:paraId="6A40F0F0" w14:textId="09339A2A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Docker Compose permet de reproduire le </w:t>
      </w:r>
      <w:r w:rsidR="004028EE" w:rsidRPr="000E047F">
        <w:rPr>
          <w:lang w:val="fr-FR"/>
        </w:rPr>
        <w:t>même</w:t>
      </w:r>
      <w:r w:rsidRPr="000E047F">
        <w:rPr>
          <w:lang w:val="fr-FR"/>
        </w:rPr>
        <w:t xml:space="preserve"> environnement sur </w:t>
      </w:r>
      <w:r w:rsidR="004028EE" w:rsidRPr="000E047F">
        <w:rPr>
          <w:lang w:val="fr-FR"/>
        </w:rPr>
        <w:t>différents</w:t>
      </w:r>
      <w:r w:rsidRPr="000E047F">
        <w:rPr>
          <w:lang w:val="fr-FR"/>
        </w:rPr>
        <w:t xml:space="preserve"> postes.</w:t>
      </w:r>
    </w:p>
    <w:p w14:paraId="5868097E" w14:textId="20A4019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versions sont </w:t>
      </w:r>
      <w:r w:rsidR="004028EE" w:rsidRPr="000E047F">
        <w:rPr>
          <w:lang w:val="fr-FR"/>
        </w:rPr>
        <w:t>verrouillées</w:t>
      </w:r>
      <w:r w:rsidRPr="000E047F">
        <w:rPr>
          <w:lang w:val="fr-FR"/>
        </w:rPr>
        <w:t xml:space="preserve"> pour limiter les </w:t>
      </w:r>
      <w:r w:rsidR="004028EE" w:rsidRPr="000E047F">
        <w:rPr>
          <w:lang w:val="fr-FR"/>
        </w:rPr>
        <w:t>régressions</w:t>
      </w:r>
      <w:r w:rsidRPr="000E047F">
        <w:rPr>
          <w:lang w:val="fr-FR"/>
        </w:rPr>
        <w:t xml:space="preserve"> </w:t>
      </w:r>
      <w:r w:rsidR="004028EE" w:rsidRPr="000E047F">
        <w:rPr>
          <w:lang w:val="fr-FR"/>
        </w:rPr>
        <w:t>liées</w:t>
      </w:r>
      <w:r w:rsidRPr="000E047F">
        <w:rPr>
          <w:lang w:val="fr-FR"/>
        </w:rPr>
        <w:t xml:space="preserve"> a des outils trop </w:t>
      </w:r>
      <w:r w:rsidR="004028EE" w:rsidRPr="000E047F">
        <w:rPr>
          <w:lang w:val="fr-FR"/>
        </w:rPr>
        <w:t>récents</w:t>
      </w:r>
      <w:r w:rsidRPr="000E047F">
        <w:rPr>
          <w:lang w:val="fr-FR"/>
        </w:rPr>
        <w:t>.</w:t>
      </w:r>
    </w:p>
    <w:p w14:paraId="2A410C9A" w14:textId="77777777" w:rsidR="009E78BD" w:rsidRPr="000E047F" w:rsidRDefault="009E78BD">
      <w:pPr>
        <w:rPr>
          <w:lang w:val="fr-FR"/>
        </w:rPr>
      </w:pPr>
    </w:p>
    <w:p w14:paraId="1C8D4404" w14:textId="77777777" w:rsidR="009E78BD" w:rsidRDefault="00000000">
      <w:r>
        <w:t xml:space="preserve">Versions de </w:t>
      </w:r>
      <w:proofErr w:type="gramStart"/>
      <w:r>
        <w:t>reference :</w:t>
      </w:r>
      <w:proofErr w:type="gramEnd"/>
    </w:p>
    <w:p w14:paraId="72771FA6" w14:textId="77777777" w:rsidR="009E78BD" w:rsidRDefault="009E78BD"/>
    <w:p w14:paraId="5F06071C" w14:textId="77777777" w:rsidR="009E78BD" w:rsidRDefault="00000000">
      <w:pPr>
        <w:pStyle w:val="Listepuces"/>
      </w:pPr>
      <w:r>
        <w:t>Node.js `20.20.2`</w:t>
      </w:r>
    </w:p>
    <w:p w14:paraId="054B94EB" w14:textId="77777777" w:rsidR="009E78BD" w:rsidRDefault="00000000">
      <w:pPr>
        <w:pStyle w:val="Listepuces"/>
      </w:pPr>
      <w:proofErr w:type="spellStart"/>
      <w:r>
        <w:t>npm</w:t>
      </w:r>
      <w:proofErr w:type="spellEnd"/>
      <w:r>
        <w:t xml:space="preserve"> `10.8.2`</w:t>
      </w:r>
    </w:p>
    <w:p w14:paraId="3F9CA362" w14:textId="77777777" w:rsidR="009E78BD" w:rsidRDefault="00000000">
      <w:pPr>
        <w:pStyle w:val="Listepuces"/>
      </w:pPr>
      <w:r>
        <w:t>Symfony `6.4`</w:t>
      </w:r>
    </w:p>
    <w:p w14:paraId="7734C04A" w14:textId="77777777" w:rsidR="009E78BD" w:rsidRDefault="00000000">
      <w:pPr>
        <w:pStyle w:val="Listepuces"/>
      </w:pPr>
      <w:r>
        <w:t>PHP runtime Docker `8.2`</w:t>
      </w:r>
    </w:p>
    <w:p w14:paraId="3DC1C0FB" w14:textId="77777777" w:rsidR="009E78BD" w:rsidRDefault="00000000">
      <w:pPr>
        <w:pStyle w:val="Listepuces"/>
      </w:pPr>
      <w:r>
        <w:t>MySQL `8.0`</w:t>
      </w:r>
    </w:p>
    <w:p w14:paraId="4D153ED1" w14:textId="77777777" w:rsidR="009E78BD" w:rsidRDefault="009E78BD"/>
    <w:p w14:paraId="4317A567" w14:textId="77777777" w:rsidR="009E78BD" w:rsidRDefault="00000000">
      <w:proofErr w:type="spellStart"/>
      <w:r>
        <w:t>Fichiers</w:t>
      </w:r>
      <w:proofErr w:type="spellEnd"/>
      <w:r>
        <w:t xml:space="preserve"> de </w:t>
      </w:r>
      <w:proofErr w:type="spellStart"/>
      <w:proofErr w:type="gramStart"/>
      <w:r>
        <w:t>verrouillage</w:t>
      </w:r>
      <w:proofErr w:type="spellEnd"/>
      <w:r>
        <w:t xml:space="preserve"> :</w:t>
      </w:r>
      <w:proofErr w:type="gramEnd"/>
    </w:p>
    <w:p w14:paraId="7D313336" w14:textId="77777777" w:rsidR="009E78BD" w:rsidRDefault="009E78BD"/>
    <w:p w14:paraId="638693CE" w14:textId="77777777" w:rsidR="009E78BD" w:rsidRDefault="00000000">
      <w:pPr>
        <w:pStyle w:val="Listepuces"/>
      </w:pPr>
      <w:proofErr w:type="gramStart"/>
      <w:r>
        <w:t>`.</w:t>
      </w:r>
      <w:proofErr w:type="spellStart"/>
      <w:r>
        <w:t>nvmrc</w:t>
      </w:r>
      <w:proofErr w:type="spellEnd"/>
      <w:proofErr w:type="gramEnd"/>
      <w:r>
        <w:t>`</w:t>
      </w:r>
    </w:p>
    <w:p w14:paraId="3CE122F9" w14:textId="77777777" w:rsidR="009E78BD" w:rsidRDefault="00000000">
      <w:pPr>
        <w:pStyle w:val="Listepuces"/>
      </w:pPr>
      <w:proofErr w:type="gramStart"/>
      <w:r>
        <w:t>`.node</w:t>
      </w:r>
      <w:proofErr w:type="gramEnd"/>
      <w:r>
        <w:t>-version`</w:t>
      </w:r>
    </w:p>
    <w:p w14:paraId="24077BD5" w14:textId="77777777" w:rsidR="009E78BD" w:rsidRDefault="00000000">
      <w:pPr>
        <w:pStyle w:val="Listepuces"/>
      </w:pPr>
      <w:r>
        <w:t>`frontend/package-</w:t>
      </w:r>
      <w:proofErr w:type="spellStart"/>
      <w:r>
        <w:t>lock.json</w:t>
      </w:r>
      <w:proofErr w:type="spellEnd"/>
      <w:r>
        <w:t>`</w:t>
      </w:r>
    </w:p>
    <w:p w14:paraId="4E2657E5" w14:textId="77777777" w:rsidR="009E78BD" w:rsidRDefault="00000000">
      <w:pPr>
        <w:pStyle w:val="Listepuces"/>
      </w:pPr>
      <w:r>
        <w:t>`</w:t>
      </w:r>
      <w:proofErr w:type="spellStart"/>
      <w:r>
        <w:t>api</w:t>
      </w:r>
      <w:proofErr w:type="spellEnd"/>
      <w:r>
        <w:t>/</w:t>
      </w:r>
      <w:proofErr w:type="spellStart"/>
      <w:r>
        <w:t>composer.lock</w:t>
      </w:r>
      <w:proofErr w:type="spellEnd"/>
      <w:r>
        <w:t>`</w:t>
      </w:r>
    </w:p>
    <w:p w14:paraId="3006CAE7" w14:textId="77777777" w:rsidR="009E78BD" w:rsidRDefault="00000000">
      <w:pPr>
        <w:pStyle w:val="Listepuces"/>
      </w:pPr>
      <w:r>
        <w:t>`frontend</w:t>
      </w:r>
      <w:proofErr w:type="gramStart"/>
      <w:r>
        <w:t>/.</w:t>
      </w:r>
      <w:proofErr w:type="spellStart"/>
      <w:r>
        <w:t>npmrc</w:t>
      </w:r>
      <w:proofErr w:type="spellEnd"/>
      <w:proofErr w:type="gramEnd"/>
      <w:r>
        <w:t>`</w:t>
      </w:r>
    </w:p>
    <w:p w14:paraId="0FA2CA2D" w14:textId="77777777" w:rsidR="009E78BD" w:rsidRDefault="009E78BD"/>
    <w:p w14:paraId="7332D40C" w14:textId="77777777" w:rsidR="009E78BD" w:rsidRDefault="00000000">
      <w:pPr>
        <w:pStyle w:val="Titre1"/>
      </w:pPr>
      <w:bookmarkStart w:id="19" w:name="_Toc231221165"/>
      <w:r>
        <w:t>5. Architecture generale</w:t>
      </w:r>
      <w:bookmarkEnd w:id="19"/>
    </w:p>
    <w:p w14:paraId="7FFDB6EF" w14:textId="77777777" w:rsidR="009E78BD" w:rsidRDefault="009E78BD"/>
    <w:p w14:paraId="435FE24A" w14:textId="77777777" w:rsidR="009E78BD" w:rsidRDefault="00000000">
      <w:pPr>
        <w:pStyle w:val="Titre2"/>
      </w:pPr>
      <w:bookmarkStart w:id="20" w:name="_Toc231221166"/>
      <w:r>
        <w:t xml:space="preserve">5.1 Vue </w:t>
      </w:r>
      <w:proofErr w:type="spellStart"/>
      <w:r>
        <w:t>d'ensemble</w:t>
      </w:r>
      <w:bookmarkEnd w:id="20"/>
      <w:proofErr w:type="spellEnd"/>
    </w:p>
    <w:p w14:paraId="50790746" w14:textId="77777777" w:rsidR="009E78BD" w:rsidRDefault="009E78BD"/>
    <w:p w14:paraId="4E18F2D4" w14:textId="77777777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 suit une architecture web en trois blocs :</w:t>
      </w:r>
    </w:p>
    <w:p w14:paraId="2E288629" w14:textId="77777777" w:rsidR="009E78BD" w:rsidRPr="000E047F" w:rsidRDefault="009E78BD">
      <w:pPr>
        <w:rPr>
          <w:lang w:val="fr-FR"/>
        </w:rPr>
      </w:pPr>
    </w:p>
    <w:p w14:paraId="63AF8FE2" w14:textId="77777777" w:rsidR="009E78BD" w:rsidRDefault="00000000">
      <w:r>
        <w:t>1. frontend React</w:t>
      </w:r>
    </w:p>
    <w:p w14:paraId="612FCBC2" w14:textId="77777777" w:rsidR="009E78BD" w:rsidRDefault="00000000">
      <w:r>
        <w:t>2. API Symfony</w:t>
      </w:r>
    </w:p>
    <w:p w14:paraId="01A8B895" w14:textId="77777777" w:rsidR="009E78BD" w:rsidRDefault="00000000">
      <w:r>
        <w:lastRenderedPageBreak/>
        <w:t>3. base MySQL</w:t>
      </w:r>
    </w:p>
    <w:p w14:paraId="40BDDD35" w14:textId="77777777" w:rsidR="009E78BD" w:rsidRDefault="009E78BD"/>
    <w:p w14:paraId="4EDC131F" w14:textId="297BBB3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Des services externes </w:t>
      </w:r>
      <w:r w:rsidR="004028EE" w:rsidRPr="000E047F">
        <w:rPr>
          <w:lang w:val="fr-FR"/>
        </w:rPr>
        <w:t>complètent</w:t>
      </w:r>
      <w:r w:rsidRPr="000E047F">
        <w:rPr>
          <w:lang w:val="fr-FR"/>
        </w:rPr>
        <w:t xml:space="preserve"> l'application :</w:t>
      </w:r>
    </w:p>
    <w:p w14:paraId="6BD65B89" w14:textId="77777777" w:rsidR="009E78BD" w:rsidRPr="000E047F" w:rsidRDefault="009E78BD">
      <w:pPr>
        <w:rPr>
          <w:lang w:val="fr-FR"/>
        </w:rPr>
      </w:pPr>
    </w:p>
    <w:p w14:paraId="1982775B" w14:textId="2E282C23" w:rsidR="009E78BD" w:rsidRDefault="00000000">
      <w:pPr>
        <w:pStyle w:val="Listepuces"/>
      </w:pPr>
      <w:r>
        <w:t xml:space="preserve">Stripe pour le </w:t>
      </w:r>
      <w:r w:rsidR="004028EE">
        <w:t>Paiement</w:t>
      </w:r>
    </w:p>
    <w:p w14:paraId="3D2996C8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Brevo ou mail natif pour les </w:t>
      </w:r>
      <w:proofErr w:type="gramStart"/>
      <w:r w:rsidRPr="000E047F">
        <w:rPr>
          <w:lang w:val="fr-FR"/>
        </w:rPr>
        <w:t>emails</w:t>
      </w:r>
      <w:proofErr w:type="gramEnd"/>
    </w:p>
    <w:p w14:paraId="7F8A3D63" w14:textId="77777777" w:rsidR="009E78BD" w:rsidRDefault="00000000">
      <w:pPr>
        <w:pStyle w:val="Listepuces"/>
      </w:pPr>
      <w:r>
        <w:t xml:space="preserve">webhook SMS </w:t>
      </w:r>
      <w:proofErr w:type="spellStart"/>
      <w:r>
        <w:t>selon</w:t>
      </w:r>
      <w:proofErr w:type="spellEnd"/>
      <w:r>
        <w:t xml:space="preserve"> configuration</w:t>
      </w:r>
    </w:p>
    <w:p w14:paraId="7561EAC9" w14:textId="77777777" w:rsidR="009E78BD" w:rsidRDefault="009E78BD"/>
    <w:p w14:paraId="4879098B" w14:textId="77777777" w:rsidR="009E78BD" w:rsidRDefault="00000000">
      <w:r>
        <w:t xml:space="preserve">Schema </w:t>
      </w:r>
      <w:proofErr w:type="spellStart"/>
      <w:r>
        <w:t>d'architecture</w:t>
      </w:r>
      <w:proofErr w:type="spellEnd"/>
      <w:r>
        <w:t xml:space="preserve"> </w:t>
      </w:r>
      <w:proofErr w:type="spellStart"/>
      <w:proofErr w:type="gramStart"/>
      <w:r>
        <w:t>globale</w:t>
      </w:r>
      <w:proofErr w:type="spellEnd"/>
      <w:r>
        <w:t xml:space="preserve"> :</w:t>
      </w:r>
      <w:proofErr w:type="gramEnd"/>
    </w:p>
    <w:p w14:paraId="32B7BD96" w14:textId="2DC4BEC5" w:rsidR="009E78BD" w:rsidRPr="000E047F" w:rsidRDefault="004028EE">
      <w:pPr>
        <w:rPr>
          <w:lang w:val="fr-FR"/>
        </w:rPr>
      </w:pPr>
      <w:r>
        <w:rPr>
          <w:noProof/>
        </w:rPr>
        <w:drawing>
          <wp:inline distT="0" distB="0" distL="0" distR="0" wp14:anchorId="2F74DE28" wp14:editId="3B5DEE01">
            <wp:extent cx="5486400" cy="2553970"/>
            <wp:effectExtent l="0" t="0" r="0" b="0"/>
            <wp:docPr id="13106709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E1FB" w14:textId="65013206" w:rsidR="009E78BD" w:rsidRPr="000E047F" w:rsidRDefault="00000000">
      <w:pPr>
        <w:pStyle w:val="Titre2"/>
        <w:rPr>
          <w:lang w:val="fr-FR"/>
        </w:rPr>
      </w:pPr>
      <w:bookmarkStart w:id="21" w:name="_Toc231221167"/>
      <w:r w:rsidRPr="000E047F">
        <w:rPr>
          <w:lang w:val="fr-FR"/>
        </w:rPr>
        <w:t xml:space="preserve">5.2 Organisation du </w:t>
      </w:r>
      <w:bookmarkEnd w:id="21"/>
      <w:r w:rsidR="004028EE" w:rsidRPr="000E047F">
        <w:rPr>
          <w:lang w:val="fr-FR"/>
        </w:rPr>
        <w:t>dépôt</w:t>
      </w:r>
    </w:p>
    <w:p w14:paraId="2D1A46C2" w14:textId="77777777" w:rsidR="009E78BD" w:rsidRPr="000E047F" w:rsidRDefault="009E78BD">
      <w:pPr>
        <w:rPr>
          <w:lang w:val="fr-FR"/>
        </w:rPr>
      </w:pPr>
    </w:p>
    <w:p w14:paraId="64193B85" w14:textId="77777777" w:rsidR="009E78BD" w:rsidRPr="000E047F" w:rsidRDefault="00000000">
      <w:pPr>
        <w:pStyle w:val="Sansinterligne"/>
        <w:rPr>
          <w:lang w:val="fr-FR"/>
        </w:rPr>
      </w:pPr>
      <w:proofErr w:type="gramStart"/>
      <w:r w:rsidRPr="000E047F">
        <w:rPr>
          <w:lang w:val="fr-FR"/>
        </w:rPr>
        <w:t>app</w:t>
      </w:r>
      <w:proofErr w:type="gramEnd"/>
      <w:r w:rsidRPr="000E047F">
        <w:rPr>
          <w:lang w:val="fr-FR"/>
        </w:rPr>
        <w:t>/</w:t>
      </w:r>
    </w:p>
    <w:p w14:paraId="370D3C40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api/</w:t>
      </w:r>
    </w:p>
    <w:p w14:paraId="11CD426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frontend/</w:t>
      </w:r>
    </w:p>
    <w:p w14:paraId="0A7983D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docs/</w:t>
      </w:r>
    </w:p>
    <w:p w14:paraId="72C3DD2B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infra/</w:t>
      </w:r>
    </w:p>
    <w:p w14:paraId="5F08A372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scripts/</w:t>
      </w:r>
    </w:p>
    <w:p w14:paraId="69732ABF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</w:t>
      </w:r>
      <w:proofErr w:type="gramStart"/>
      <w:r w:rsidRPr="000E047F">
        <w:rPr>
          <w:lang w:val="fr-FR"/>
        </w:rPr>
        <w:t>-- .</w:t>
      </w:r>
      <w:proofErr w:type="spellStart"/>
      <w:r w:rsidRPr="000E047F">
        <w:rPr>
          <w:lang w:val="fr-FR"/>
        </w:rPr>
        <w:t>env</w:t>
      </w:r>
      <w:proofErr w:type="spellEnd"/>
      <w:proofErr w:type="gramEnd"/>
    </w:p>
    <w:p w14:paraId="023BD588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</w:t>
      </w:r>
      <w:proofErr w:type="gramStart"/>
      <w:r w:rsidRPr="000E047F">
        <w:rPr>
          <w:lang w:val="fr-FR"/>
        </w:rPr>
        <w:t>-- .</w:t>
      </w:r>
      <w:proofErr w:type="spellStart"/>
      <w:r w:rsidRPr="000E047F">
        <w:rPr>
          <w:lang w:val="fr-FR"/>
        </w:rPr>
        <w:t>env</w:t>
      </w:r>
      <w:proofErr w:type="gramEnd"/>
      <w:r w:rsidRPr="000E047F">
        <w:rPr>
          <w:lang w:val="fr-FR"/>
        </w:rPr>
        <w:t>.example</w:t>
      </w:r>
      <w:proofErr w:type="spellEnd"/>
    </w:p>
    <w:p w14:paraId="4C7B645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</w:t>
      </w:r>
      <w:proofErr w:type="gramStart"/>
      <w:r w:rsidRPr="000E047F">
        <w:rPr>
          <w:lang w:val="fr-FR"/>
        </w:rPr>
        <w:t>-- .</w:t>
      </w:r>
      <w:proofErr w:type="spellStart"/>
      <w:r w:rsidRPr="000E047F">
        <w:rPr>
          <w:lang w:val="fr-FR"/>
        </w:rPr>
        <w:t>env</w:t>
      </w:r>
      <w:proofErr w:type="gramEnd"/>
      <w:r w:rsidRPr="000E047F">
        <w:rPr>
          <w:lang w:val="fr-FR"/>
        </w:rPr>
        <w:t>.prod.example</w:t>
      </w:r>
      <w:proofErr w:type="spellEnd"/>
    </w:p>
    <w:p w14:paraId="34C58F0A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</w:t>
      </w:r>
      <w:proofErr w:type="gramStart"/>
      <w:r w:rsidRPr="000E047F">
        <w:rPr>
          <w:lang w:val="fr-FR"/>
        </w:rPr>
        <w:t>-- .</w:t>
      </w:r>
      <w:proofErr w:type="spellStart"/>
      <w:r w:rsidRPr="000E047F">
        <w:rPr>
          <w:lang w:val="fr-FR"/>
        </w:rPr>
        <w:t>nvmrc</w:t>
      </w:r>
      <w:proofErr w:type="spellEnd"/>
      <w:proofErr w:type="gramEnd"/>
    </w:p>
    <w:p w14:paraId="1A0D41E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</w:t>
      </w:r>
      <w:proofErr w:type="gramStart"/>
      <w:r w:rsidRPr="000E047F">
        <w:rPr>
          <w:lang w:val="fr-FR"/>
        </w:rPr>
        <w:t>-- .</w:t>
      </w:r>
      <w:proofErr w:type="spellStart"/>
      <w:r w:rsidRPr="000E047F">
        <w:rPr>
          <w:lang w:val="fr-FR"/>
        </w:rPr>
        <w:t>node</w:t>
      </w:r>
      <w:proofErr w:type="spellEnd"/>
      <w:proofErr w:type="gramEnd"/>
      <w:r w:rsidRPr="000E047F">
        <w:rPr>
          <w:lang w:val="fr-FR"/>
        </w:rPr>
        <w:t>-version</w:t>
      </w:r>
    </w:p>
    <w:p w14:paraId="09A641DE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`-- README.md</w:t>
      </w:r>
    </w:p>
    <w:p w14:paraId="4A399A4B" w14:textId="77777777" w:rsidR="009E78BD" w:rsidRPr="000E047F" w:rsidRDefault="009E78BD">
      <w:pPr>
        <w:rPr>
          <w:lang w:val="fr-FR"/>
        </w:rPr>
      </w:pPr>
    </w:p>
    <w:p w14:paraId="1EE11560" w14:textId="39D292CA" w:rsidR="009E78BD" w:rsidRPr="000E047F" w:rsidRDefault="00000000">
      <w:pPr>
        <w:pStyle w:val="Titre2"/>
        <w:rPr>
          <w:lang w:val="fr-FR"/>
        </w:rPr>
      </w:pPr>
      <w:bookmarkStart w:id="22" w:name="_Toc231221168"/>
      <w:r w:rsidRPr="000E047F">
        <w:rPr>
          <w:lang w:val="fr-FR"/>
        </w:rPr>
        <w:lastRenderedPageBreak/>
        <w:t xml:space="preserve">5.3 </w:t>
      </w:r>
      <w:r w:rsidR="004028EE" w:rsidRPr="000E047F">
        <w:rPr>
          <w:lang w:val="fr-FR"/>
        </w:rPr>
        <w:t>Séparation</w:t>
      </w:r>
      <w:r w:rsidRPr="000E047F">
        <w:rPr>
          <w:lang w:val="fr-FR"/>
        </w:rPr>
        <w:t xml:space="preserve"> des </w:t>
      </w:r>
      <w:bookmarkEnd w:id="22"/>
      <w:r w:rsidR="004028EE" w:rsidRPr="000E047F">
        <w:rPr>
          <w:lang w:val="fr-FR"/>
        </w:rPr>
        <w:t>responsabilités</w:t>
      </w:r>
    </w:p>
    <w:p w14:paraId="3BFDCD75" w14:textId="77777777" w:rsidR="009E78BD" w:rsidRPr="000E047F" w:rsidRDefault="009E78BD">
      <w:pPr>
        <w:rPr>
          <w:lang w:val="fr-FR"/>
        </w:rPr>
      </w:pPr>
    </w:p>
    <w:p w14:paraId="12BFC338" w14:textId="4E4B8DEA" w:rsidR="009E78BD" w:rsidRDefault="00000000">
      <w:r>
        <w:t xml:space="preserve">Le frontend </w:t>
      </w:r>
      <w:proofErr w:type="spellStart"/>
      <w:proofErr w:type="gramStart"/>
      <w:r>
        <w:t>g</w:t>
      </w:r>
      <w:r w:rsidR="004028EE">
        <w:t>è</w:t>
      </w:r>
      <w:r>
        <w:t>re</w:t>
      </w:r>
      <w:proofErr w:type="spellEnd"/>
      <w:r>
        <w:t xml:space="preserve"> :</w:t>
      </w:r>
      <w:proofErr w:type="gramEnd"/>
    </w:p>
    <w:p w14:paraId="61B0FA48" w14:textId="77777777" w:rsidR="009E78BD" w:rsidRDefault="009E78BD"/>
    <w:p w14:paraId="5D7E8C2C" w14:textId="77777777" w:rsidR="009E78BD" w:rsidRDefault="00000000">
      <w:pPr>
        <w:pStyle w:val="Listepuces"/>
      </w:pPr>
      <w:proofErr w:type="spellStart"/>
      <w:r>
        <w:t>l'affichage</w:t>
      </w:r>
      <w:proofErr w:type="spellEnd"/>
    </w:p>
    <w:p w14:paraId="5AD46307" w14:textId="77777777" w:rsidR="009E78BD" w:rsidRDefault="00000000">
      <w:pPr>
        <w:pStyle w:val="Listepuces"/>
      </w:pPr>
      <w:proofErr w:type="spellStart"/>
      <w:r>
        <w:t>l'experience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14:paraId="20E7E4BA" w14:textId="77777777" w:rsidR="009E78BD" w:rsidRDefault="00000000">
      <w:pPr>
        <w:pStyle w:val="Listepuces"/>
      </w:pPr>
      <w:r>
        <w:t xml:space="preserve">les </w:t>
      </w:r>
      <w:proofErr w:type="spellStart"/>
      <w:r>
        <w:t>appels</w:t>
      </w:r>
      <w:proofErr w:type="spellEnd"/>
      <w:r>
        <w:t xml:space="preserve"> API</w:t>
      </w:r>
    </w:p>
    <w:p w14:paraId="7B3E7D99" w14:textId="77777777" w:rsidR="009E78BD" w:rsidRDefault="00000000">
      <w:pPr>
        <w:pStyle w:val="Listepuces"/>
      </w:pPr>
      <w:r>
        <w:t>les guards de navigation</w:t>
      </w:r>
    </w:p>
    <w:p w14:paraId="2765421B" w14:textId="74AB7D3F" w:rsidR="009E78BD" w:rsidRPr="004028EE" w:rsidRDefault="00000000">
      <w:pPr>
        <w:pStyle w:val="Listepuces"/>
        <w:rPr>
          <w:lang w:val="fr-FR"/>
        </w:rPr>
      </w:pPr>
      <w:proofErr w:type="gramStart"/>
      <w:r w:rsidRPr="004028EE">
        <w:rPr>
          <w:lang w:val="fr-FR"/>
        </w:rPr>
        <w:t>les</w:t>
      </w:r>
      <w:proofErr w:type="gramEnd"/>
      <w:r w:rsidRPr="004028EE">
        <w:rPr>
          <w:lang w:val="fr-FR"/>
        </w:rPr>
        <w:t xml:space="preserve"> </w:t>
      </w:r>
      <w:r w:rsidR="004028EE" w:rsidRPr="004028EE">
        <w:rPr>
          <w:lang w:val="fr-FR"/>
        </w:rPr>
        <w:t>é</w:t>
      </w:r>
      <w:r w:rsidRPr="004028EE">
        <w:rPr>
          <w:lang w:val="fr-FR"/>
        </w:rPr>
        <w:t>tats locaux de formulaire</w:t>
      </w:r>
    </w:p>
    <w:p w14:paraId="72A5D275" w14:textId="77777777" w:rsidR="009E78BD" w:rsidRPr="004028EE" w:rsidRDefault="009E78BD">
      <w:pPr>
        <w:rPr>
          <w:lang w:val="fr-FR"/>
        </w:rPr>
      </w:pPr>
    </w:p>
    <w:p w14:paraId="5E87CBBD" w14:textId="3FF135D8" w:rsidR="009E78BD" w:rsidRDefault="00000000">
      <w:r>
        <w:t xml:space="preserve">Le backend </w:t>
      </w:r>
      <w:proofErr w:type="spellStart"/>
      <w:proofErr w:type="gramStart"/>
      <w:r>
        <w:t>g</w:t>
      </w:r>
      <w:r w:rsidR="004028EE">
        <w:t>è</w:t>
      </w:r>
      <w:r>
        <w:t>re</w:t>
      </w:r>
      <w:proofErr w:type="spellEnd"/>
      <w:r>
        <w:t xml:space="preserve"> :</w:t>
      </w:r>
      <w:proofErr w:type="gramEnd"/>
    </w:p>
    <w:p w14:paraId="1A9FE79B" w14:textId="77777777" w:rsidR="009E78BD" w:rsidRDefault="009E78BD"/>
    <w:p w14:paraId="0384E5E7" w14:textId="77777777" w:rsidR="009E78BD" w:rsidRDefault="00000000">
      <w:pPr>
        <w:pStyle w:val="Listepuces"/>
      </w:pPr>
      <w:proofErr w:type="spellStart"/>
      <w:r>
        <w:t>l'authentification</w:t>
      </w:r>
      <w:proofErr w:type="spellEnd"/>
    </w:p>
    <w:p w14:paraId="1C747210" w14:textId="77777777" w:rsidR="009E78BD" w:rsidRDefault="00000000">
      <w:pPr>
        <w:pStyle w:val="Listepuces"/>
      </w:pPr>
      <w:r>
        <w:t>les permissions</w:t>
      </w:r>
    </w:p>
    <w:p w14:paraId="3A488A8F" w14:textId="77777777" w:rsidR="009E78BD" w:rsidRDefault="00000000">
      <w:pPr>
        <w:pStyle w:val="Listepuces"/>
      </w:pPr>
      <w:r>
        <w:t xml:space="preserve">les validations </w:t>
      </w:r>
      <w:proofErr w:type="spellStart"/>
      <w:r>
        <w:t>serveur</w:t>
      </w:r>
      <w:proofErr w:type="spellEnd"/>
    </w:p>
    <w:p w14:paraId="0BF85303" w14:textId="1A199E35" w:rsidR="009E78BD" w:rsidRDefault="00000000">
      <w:pPr>
        <w:pStyle w:val="Listepuces"/>
      </w:pPr>
      <w:r>
        <w:t xml:space="preserve">les </w:t>
      </w:r>
      <w:proofErr w:type="spellStart"/>
      <w:r>
        <w:t>r</w:t>
      </w:r>
      <w:r w:rsidR="004028EE">
        <w:t>è</w:t>
      </w:r>
      <w:r>
        <w:t>gles</w:t>
      </w:r>
      <w:proofErr w:type="spellEnd"/>
      <w:r>
        <w:t xml:space="preserve"> </w:t>
      </w:r>
      <w:r w:rsidR="004028EE">
        <w:t>métier</w:t>
      </w:r>
    </w:p>
    <w:p w14:paraId="5095635E" w14:textId="77777777" w:rsidR="009E78BD" w:rsidRDefault="00000000">
      <w:pPr>
        <w:pStyle w:val="Listepuces"/>
      </w:pPr>
      <w:r>
        <w:t xml:space="preserve">la </w:t>
      </w:r>
      <w:proofErr w:type="spellStart"/>
      <w:r>
        <w:t>persistance</w:t>
      </w:r>
      <w:proofErr w:type="spellEnd"/>
    </w:p>
    <w:p w14:paraId="0E11FFB8" w14:textId="77777777" w:rsidR="009E78BD" w:rsidRDefault="00000000">
      <w:pPr>
        <w:pStyle w:val="Listepuces"/>
      </w:pPr>
      <w:r>
        <w:t xml:space="preserve">les integrations externes </w:t>
      </w:r>
      <w:proofErr w:type="spellStart"/>
      <w:r>
        <w:t>sensibles</w:t>
      </w:r>
      <w:proofErr w:type="spellEnd"/>
    </w:p>
    <w:p w14:paraId="638BDEE7" w14:textId="77777777" w:rsidR="009E78BD" w:rsidRDefault="009E78BD"/>
    <w:p w14:paraId="07F33271" w14:textId="4B08A20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base de </w:t>
      </w:r>
      <w:r w:rsidR="004028EE" w:rsidRPr="000E047F">
        <w:rPr>
          <w:lang w:val="fr-FR"/>
        </w:rPr>
        <w:t>données</w:t>
      </w:r>
      <w:r w:rsidRPr="000E047F">
        <w:rPr>
          <w:lang w:val="fr-FR"/>
        </w:rPr>
        <w:t xml:space="preserve"> conserve :</w:t>
      </w:r>
    </w:p>
    <w:p w14:paraId="17E2C975" w14:textId="77777777" w:rsidR="009E78BD" w:rsidRPr="000E047F" w:rsidRDefault="009E78BD">
      <w:pPr>
        <w:rPr>
          <w:lang w:val="fr-FR"/>
        </w:rPr>
      </w:pPr>
    </w:p>
    <w:p w14:paraId="72574E04" w14:textId="0F832C13" w:rsidR="009E78BD" w:rsidRDefault="00000000">
      <w:pPr>
        <w:pStyle w:val="Listepuces"/>
      </w:pPr>
      <w:r>
        <w:t xml:space="preserve">les </w:t>
      </w:r>
      <w:r w:rsidR="004028EE">
        <w:t>données</w:t>
      </w:r>
      <w:r>
        <w:t xml:space="preserve"> </w:t>
      </w:r>
      <w:proofErr w:type="spellStart"/>
      <w:r>
        <w:t>transactionnelles</w:t>
      </w:r>
      <w:proofErr w:type="spellEnd"/>
    </w:p>
    <w:p w14:paraId="1A58D85B" w14:textId="77777777" w:rsidR="009E78BD" w:rsidRDefault="00000000">
      <w:pPr>
        <w:pStyle w:val="Listepuces"/>
      </w:pPr>
      <w:r>
        <w:t xml:space="preserve">les </w:t>
      </w:r>
      <w:proofErr w:type="spellStart"/>
      <w:r>
        <w:t>historiques</w:t>
      </w:r>
      <w:proofErr w:type="spellEnd"/>
    </w:p>
    <w:p w14:paraId="5D70D9EC" w14:textId="1B753B36" w:rsidR="009E78BD" w:rsidRDefault="00000000">
      <w:pPr>
        <w:pStyle w:val="Listepuces"/>
      </w:pPr>
      <w:r>
        <w:t xml:space="preserve">les relations </w:t>
      </w:r>
      <w:r w:rsidR="004028EE">
        <w:t>métier</w:t>
      </w:r>
    </w:p>
    <w:p w14:paraId="4D651BC9" w14:textId="77777777" w:rsidR="009E78BD" w:rsidRDefault="009E78BD"/>
    <w:p w14:paraId="3AE7BAD2" w14:textId="03E9805D" w:rsidR="009E78BD" w:rsidRDefault="00000000">
      <w:r>
        <w:t xml:space="preserve">Schema de circulation </w:t>
      </w:r>
      <w:proofErr w:type="gramStart"/>
      <w:r w:rsidR="004028EE">
        <w:t>interne</w:t>
      </w:r>
      <w:proofErr w:type="gramEnd"/>
      <w:r w:rsidR="004028EE">
        <w:t>:</w:t>
      </w:r>
    </w:p>
    <w:p w14:paraId="66F6EB18" w14:textId="77777777" w:rsidR="009E78BD" w:rsidRDefault="009E78BD"/>
    <w:p w14:paraId="2EF6C738" w14:textId="4F2E585F" w:rsidR="009E78BD" w:rsidRPr="000E047F" w:rsidRDefault="004028EE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26FA8EF5" wp14:editId="56C142D9">
            <wp:extent cx="5064125" cy="8229600"/>
            <wp:effectExtent l="0" t="0" r="3175" b="0"/>
            <wp:docPr id="11918205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6C1C" w14:textId="77777777" w:rsidR="009E78BD" w:rsidRPr="000E047F" w:rsidRDefault="00000000">
      <w:pPr>
        <w:pStyle w:val="Titre2"/>
        <w:rPr>
          <w:lang w:val="fr-FR"/>
        </w:rPr>
      </w:pPr>
      <w:bookmarkStart w:id="23" w:name="_Toc231221169"/>
      <w:r w:rsidRPr="000E047F">
        <w:rPr>
          <w:lang w:val="fr-FR"/>
        </w:rPr>
        <w:lastRenderedPageBreak/>
        <w:t>5.4 Diagramme de cas d'utilisation</w:t>
      </w:r>
      <w:bookmarkEnd w:id="23"/>
    </w:p>
    <w:p w14:paraId="1E5153ED" w14:textId="77777777" w:rsidR="009E78BD" w:rsidRPr="000E047F" w:rsidRDefault="009E78BD">
      <w:pPr>
        <w:rPr>
          <w:lang w:val="fr-FR"/>
        </w:rPr>
      </w:pPr>
    </w:p>
    <w:p w14:paraId="50593422" w14:textId="44E8BF67" w:rsidR="009E78BD" w:rsidRPr="000E047F" w:rsidRDefault="008673F3">
      <w:pPr>
        <w:rPr>
          <w:lang w:val="fr-FR"/>
        </w:rPr>
      </w:pPr>
      <w:r>
        <w:rPr>
          <w:noProof/>
        </w:rPr>
        <w:drawing>
          <wp:inline distT="0" distB="0" distL="0" distR="0" wp14:anchorId="4E6B7670" wp14:editId="4CF6C233">
            <wp:extent cx="2400300" cy="7587288"/>
            <wp:effectExtent l="0" t="0" r="0" b="0"/>
            <wp:docPr id="177043177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52" cy="761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1D513" w14:textId="77777777" w:rsidR="009E78BD" w:rsidRDefault="00000000">
      <w:pPr>
        <w:pStyle w:val="Titre1"/>
      </w:pPr>
      <w:bookmarkStart w:id="24" w:name="_Toc231221170"/>
      <w:r>
        <w:lastRenderedPageBreak/>
        <w:t>6. Architecture backend</w:t>
      </w:r>
      <w:bookmarkEnd w:id="24"/>
    </w:p>
    <w:p w14:paraId="57C7E06A" w14:textId="77777777" w:rsidR="009E78BD" w:rsidRDefault="009E78BD"/>
    <w:p w14:paraId="29F92A49" w14:textId="77777777" w:rsidR="009E78BD" w:rsidRDefault="00000000">
      <w:pPr>
        <w:pStyle w:val="Titre2"/>
      </w:pPr>
      <w:bookmarkStart w:id="25" w:name="_Toc231221171"/>
      <w:r>
        <w:t xml:space="preserve">6.1 Structure </w:t>
      </w:r>
      <w:proofErr w:type="spellStart"/>
      <w:r>
        <w:t>principale</w:t>
      </w:r>
      <w:bookmarkEnd w:id="25"/>
      <w:proofErr w:type="spellEnd"/>
    </w:p>
    <w:p w14:paraId="56D7FBF3" w14:textId="77777777" w:rsidR="009E78BD" w:rsidRDefault="009E78BD"/>
    <w:p w14:paraId="36E9736B" w14:textId="77777777" w:rsidR="009E78BD" w:rsidRDefault="00000000">
      <w:pPr>
        <w:pStyle w:val="Sansinterligne"/>
      </w:pPr>
      <w:proofErr w:type="spellStart"/>
      <w:r>
        <w:t>api</w:t>
      </w:r>
      <w:proofErr w:type="spellEnd"/>
      <w:r>
        <w:t>/</w:t>
      </w:r>
    </w:p>
    <w:p w14:paraId="34FD970E" w14:textId="77777777" w:rsidR="009E78BD" w:rsidRDefault="00000000">
      <w:pPr>
        <w:pStyle w:val="Sansinterligne"/>
      </w:pPr>
      <w:r>
        <w:t>|-- config/</w:t>
      </w:r>
    </w:p>
    <w:p w14:paraId="7F98BCFD" w14:textId="77777777" w:rsidR="009E78BD" w:rsidRDefault="00000000">
      <w:pPr>
        <w:pStyle w:val="Sansinterligne"/>
      </w:pPr>
      <w:r>
        <w:t>|-- public/</w:t>
      </w:r>
    </w:p>
    <w:p w14:paraId="21972C00" w14:textId="77777777" w:rsidR="009E78BD" w:rsidRDefault="00000000">
      <w:pPr>
        <w:pStyle w:val="Sansinterligne"/>
      </w:pPr>
      <w:r>
        <w:t xml:space="preserve">|-- </w:t>
      </w:r>
      <w:proofErr w:type="spellStart"/>
      <w:r>
        <w:t>src</w:t>
      </w:r>
      <w:proofErr w:type="spellEnd"/>
      <w:r>
        <w:t>/</w:t>
      </w:r>
    </w:p>
    <w:p w14:paraId="3F7FB9AB" w14:textId="77777777" w:rsidR="009E78BD" w:rsidRDefault="00000000">
      <w:pPr>
        <w:pStyle w:val="Sansinterligne"/>
      </w:pPr>
      <w:r>
        <w:t>|   |-- Command/</w:t>
      </w:r>
    </w:p>
    <w:p w14:paraId="22029B68" w14:textId="77777777" w:rsidR="009E78BD" w:rsidRDefault="00000000">
      <w:pPr>
        <w:pStyle w:val="Sansinterligne"/>
      </w:pPr>
      <w:r>
        <w:t>|   |-- Controller/</w:t>
      </w:r>
    </w:p>
    <w:p w14:paraId="5910A6CB" w14:textId="77777777" w:rsidR="009E78BD" w:rsidRDefault="00000000">
      <w:pPr>
        <w:pStyle w:val="Sansinterligne"/>
      </w:pPr>
      <w:r>
        <w:t xml:space="preserve">|   |-- </w:t>
      </w:r>
      <w:proofErr w:type="spellStart"/>
      <w:r>
        <w:t>DataFixtures</w:t>
      </w:r>
      <w:proofErr w:type="spellEnd"/>
      <w:r>
        <w:t>/</w:t>
      </w:r>
    </w:p>
    <w:p w14:paraId="6EDB948F" w14:textId="77777777" w:rsidR="009E78BD" w:rsidRDefault="00000000">
      <w:pPr>
        <w:pStyle w:val="Sansinterligne"/>
      </w:pPr>
      <w:r>
        <w:t>|   |-- Demo/</w:t>
      </w:r>
    </w:p>
    <w:p w14:paraId="78DF117B" w14:textId="77777777" w:rsidR="009E78BD" w:rsidRDefault="00000000">
      <w:pPr>
        <w:pStyle w:val="Sansinterligne"/>
      </w:pPr>
      <w:r>
        <w:t>|   |-- Entity/</w:t>
      </w:r>
    </w:p>
    <w:p w14:paraId="20AE8C4E" w14:textId="77777777" w:rsidR="009E78BD" w:rsidRDefault="00000000">
      <w:pPr>
        <w:pStyle w:val="Sansinterligne"/>
      </w:pPr>
      <w:r>
        <w:t xml:space="preserve">|   |-- </w:t>
      </w:r>
      <w:proofErr w:type="spellStart"/>
      <w:r>
        <w:t>EventSubscriber</w:t>
      </w:r>
      <w:proofErr w:type="spellEnd"/>
      <w:r>
        <w:t>/</w:t>
      </w:r>
    </w:p>
    <w:p w14:paraId="6349401C" w14:textId="77777777" w:rsidR="009E78BD" w:rsidRDefault="00000000">
      <w:pPr>
        <w:pStyle w:val="Sansinterligne"/>
      </w:pPr>
      <w:r>
        <w:t>|   |-- Repository/</w:t>
      </w:r>
    </w:p>
    <w:p w14:paraId="0C2D5FB8" w14:textId="77777777" w:rsidR="009E78BD" w:rsidRDefault="00000000">
      <w:pPr>
        <w:pStyle w:val="Sansinterligne"/>
      </w:pPr>
      <w:r>
        <w:t>|   |-- Security/</w:t>
      </w:r>
    </w:p>
    <w:p w14:paraId="43BDDEC0" w14:textId="77777777" w:rsidR="009E78BD" w:rsidRDefault="00000000">
      <w:pPr>
        <w:pStyle w:val="Sansinterligne"/>
      </w:pPr>
      <w:r>
        <w:t>|   `-- Service/</w:t>
      </w:r>
    </w:p>
    <w:p w14:paraId="66173B7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`-- tests/</w:t>
      </w:r>
    </w:p>
    <w:p w14:paraId="245174FD" w14:textId="77777777" w:rsidR="009E78BD" w:rsidRPr="000E047F" w:rsidRDefault="009E78BD">
      <w:pPr>
        <w:rPr>
          <w:lang w:val="fr-FR"/>
        </w:rPr>
      </w:pPr>
    </w:p>
    <w:p w14:paraId="6401D431" w14:textId="77777777" w:rsidR="009E78BD" w:rsidRPr="000E047F" w:rsidRDefault="00000000">
      <w:pPr>
        <w:pStyle w:val="Titre2"/>
        <w:rPr>
          <w:lang w:val="fr-FR"/>
        </w:rPr>
      </w:pPr>
      <w:bookmarkStart w:id="26" w:name="_Toc231221172"/>
      <w:r w:rsidRPr="000E047F">
        <w:rPr>
          <w:lang w:val="fr-FR"/>
        </w:rPr>
        <w:t xml:space="preserve">6.2 </w:t>
      </w:r>
      <w:proofErr w:type="spellStart"/>
      <w:r w:rsidRPr="000E047F">
        <w:rPr>
          <w:lang w:val="fr-FR"/>
        </w:rPr>
        <w:t>Controllers</w:t>
      </w:r>
      <w:proofErr w:type="spellEnd"/>
      <w:r w:rsidRPr="000E047F">
        <w:rPr>
          <w:lang w:val="fr-FR"/>
        </w:rPr>
        <w:t xml:space="preserve"> principaux</w:t>
      </w:r>
      <w:bookmarkEnd w:id="26"/>
    </w:p>
    <w:p w14:paraId="3536442D" w14:textId="77777777" w:rsidR="009E78BD" w:rsidRPr="000E047F" w:rsidRDefault="009E78BD">
      <w:pPr>
        <w:rPr>
          <w:lang w:val="fr-FR"/>
        </w:rPr>
      </w:pPr>
    </w:p>
    <w:p w14:paraId="7DE24D28" w14:textId="0895BA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L'API v1 est </w:t>
      </w:r>
      <w:r w:rsidR="00445E2B" w:rsidRPr="000E047F">
        <w:rPr>
          <w:lang w:val="fr-FR"/>
        </w:rPr>
        <w:t>organisée</w:t>
      </w:r>
      <w:r w:rsidRPr="000E047F">
        <w:rPr>
          <w:lang w:val="fr-FR"/>
        </w:rPr>
        <w:t xml:space="preserve"> par domaines :</w:t>
      </w:r>
    </w:p>
    <w:p w14:paraId="6DB6FD6D" w14:textId="77777777" w:rsidR="009E78BD" w:rsidRPr="000E047F" w:rsidRDefault="009E78BD">
      <w:pPr>
        <w:rPr>
          <w:lang w:val="fr-FR"/>
        </w:rPr>
      </w:pPr>
    </w:p>
    <w:p w14:paraId="20252F38" w14:textId="77777777" w:rsidR="009E78BD" w:rsidRDefault="00000000">
      <w:pPr>
        <w:pStyle w:val="Listepuces"/>
      </w:pPr>
      <w:r>
        <w:t>`</w:t>
      </w:r>
      <w:proofErr w:type="spellStart"/>
      <w:r>
        <w:t>ProductController</w:t>
      </w:r>
      <w:proofErr w:type="spellEnd"/>
      <w:r>
        <w:t>`</w:t>
      </w:r>
    </w:p>
    <w:p w14:paraId="4D912B1E" w14:textId="77777777" w:rsidR="009E78BD" w:rsidRDefault="00000000">
      <w:pPr>
        <w:pStyle w:val="Listepuces"/>
      </w:pPr>
      <w:r>
        <w:t>`</w:t>
      </w:r>
      <w:proofErr w:type="spellStart"/>
      <w:r>
        <w:t>ServiceController</w:t>
      </w:r>
      <w:proofErr w:type="spellEnd"/>
      <w:r>
        <w:t>`</w:t>
      </w:r>
    </w:p>
    <w:p w14:paraId="55300B71" w14:textId="77777777" w:rsidR="009E78BD" w:rsidRDefault="00000000">
      <w:pPr>
        <w:pStyle w:val="Listepuces"/>
      </w:pPr>
      <w:r>
        <w:t>`</w:t>
      </w:r>
      <w:proofErr w:type="spellStart"/>
      <w:r>
        <w:t>CatalogController</w:t>
      </w:r>
      <w:proofErr w:type="spellEnd"/>
      <w:r>
        <w:t>`</w:t>
      </w:r>
    </w:p>
    <w:p w14:paraId="2F33DD52" w14:textId="77777777" w:rsidR="009E78BD" w:rsidRDefault="00000000">
      <w:pPr>
        <w:pStyle w:val="Listepuces"/>
      </w:pPr>
      <w:r>
        <w:t>`</w:t>
      </w:r>
      <w:proofErr w:type="spellStart"/>
      <w:r>
        <w:t>PosController</w:t>
      </w:r>
      <w:proofErr w:type="spellEnd"/>
      <w:r>
        <w:t>`</w:t>
      </w:r>
    </w:p>
    <w:p w14:paraId="73BE6283" w14:textId="77777777" w:rsidR="009E78BD" w:rsidRDefault="00000000">
      <w:pPr>
        <w:pStyle w:val="Listepuces"/>
      </w:pPr>
      <w:r>
        <w:t>`</w:t>
      </w:r>
      <w:proofErr w:type="spellStart"/>
      <w:r>
        <w:t>PlanningController</w:t>
      </w:r>
      <w:proofErr w:type="spellEnd"/>
      <w:r>
        <w:t>`</w:t>
      </w:r>
    </w:p>
    <w:p w14:paraId="69D61F9E" w14:textId="77777777" w:rsidR="009E78BD" w:rsidRDefault="00000000">
      <w:pPr>
        <w:pStyle w:val="Listepuces"/>
      </w:pPr>
      <w:r>
        <w:t>`</w:t>
      </w:r>
      <w:proofErr w:type="spellStart"/>
      <w:r>
        <w:t>CrmController</w:t>
      </w:r>
      <w:proofErr w:type="spellEnd"/>
      <w:r>
        <w:t>`</w:t>
      </w:r>
    </w:p>
    <w:p w14:paraId="5687DD1E" w14:textId="77777777" w:rsidR="009E78BD" w:rsidRDefault="00000000">
      <w:pPr>
        <w:pStyle w:val="Listepuces"/>
      </w:pPr>
      <w:r>
        <w:t>`</w:t>
      </w:r>
      <w:proofErr w:type="spellStart"/>
      <w:r>
        <w:t>BackofficeCustomerController</w:t>
      </w:r>
      <w:proofErr w:type="spellEnd"/>
      <w:r>
        <w:t>`</w:t>
      </w:r>
    </w:p>
    <w:p w14:paraId="353AB73E" w14:textId="77777777" w:rsidR="009E78BD" w:rsidRDefault="00000000">
      <w:pPr>
        <w:pStyle w:val="Listepuces"/>
      </w:pPr>
      <w:r>
        <w:t>`</w:t>
      </w:r>
      <w:proofErr w:type="spellStart"/>
      <w:r>
        <w:t>EcommerceController</w:t>
      </w:r>
      <w:proofErr w:type="spellEnd"/>
      <w:r>
        <w:t>`</w:t>
      </w:r>
    </w:p>
    <w:p w14:paraId="28949C38" w14:textId="77777777" w:rsidR="009E78BD" w:rsidRDefault="00000000">
      <w:pPr>
        <w:pStyle w:val="Listepuces"/>
      </w:pPr>
      <w:r>
        <w:t>`</w:t>
      </w:r>
      <w:proofErr w:type="spellStart"/>
      <w:r>
        <w:t>WarehouseController</w:t>
      </w:r>
      <w:proofErr w:type="spellEnd"/>
      <w:r>
        <w:t>`</w:t>
      </w:r>
    </w:p>
    <w:p w14:paraId="6839C9E3" w14:textId="77777777" w:rsidR="009E78BD" w:rsidRDefault="00000000">
      <w:pPr>
        <w:pStyle w:val="Listepuces"/>
      </w:pPr>
      <w:r>
        <w:t>`</w:t>
      </w:r>
      <w:proofErr w:type="spellStart"/>
      <w:r>
        <w:t>StatsController</w:t>
      </w:r>
      <w:proofErr w:type="spellEnd"/>
      <w:r>
        <w:t>`</w:t>
      </w:r>
    </w:p>
    <w:p w14:paraId="0C02F67D" w14:textId="77777777" w:rsidR="009E78BD" w:rsidRDefault="00000000">
      <w:pPr>
        <w:pStyle w:val="Listepuces"/>
      </w:pPr>
      <w:r>
        <w:t>`</w:t>
      </w:r>
      <w:proofErr w:type="spellStart"/>
      <w:r>
        <w:t>EmployeeManagementController</w:t>
      </w:r>
      <w:proofErr w:type="spellEnd"/>
      <w:r>
        <w:t>`</w:t>
      </w:r>
    </w:p>
    <w:p w14:paraId="68B6D7E6" w14:textId="77777777" w:rsidR="009E78BD" w:rsidRDefault="00000000">
      <w:pPr>
        <w:pStyle w:val="Listepuces"/>
      </w:pPr>
      <w:r>
        <w:t>`</w:t>
      </w:r>
      <w:proofErr w:type="spellStart"/>
      <w:r>
        <w:t>ManagerManagementController</w:t>
      </w:r>
      <w:proofErr w:type="spellEnd"/>
      <w:r>
        <w:t>`</w:t>
      </w:r>
    </w:p>
    <w:p w14:paraId="49857F20" w14:textId="77777777" w:rsidR="009E78BD" w:rsidRDefault="00000000">
      <w:pPr>
        <w:pStyle w:val="Listepuces"/>
      </w:pPr>
      <w:r>
        <w:t>`</w:t>
      </w:r>
      <w:proofErr w:type="spellStart"/>
      <w:r>
        <w:t>StoreController</w:t>
      </w:r>
      <w:proofErr w:type="spellEnd"/>
      <w:r>
        <w:t>`</w:t>
      </w:r>
    </w:p>
    <w:p w14:paraId="216AD009" w14:textId="77777777" w:rsidR="009E78BD" w:rsidRDefault="00000000">
      <w:pPr>
        <w:pStyle w:val="Listepuces"/>
      </w:pPr>
      <w:r>
        <w:t>`</w:t>
      </w:r>
      <w:proofErr w:type="spellStart"/>
      <w:r>
        <w:t>SystemController</w:t>
      </w:r>
      <w:proofErr w:type="spellEnd"/>
      <w:r>
        <w:t>`</w:t>
      </w:r>
    </w:p>
    <w:p w14:paraId="19BBA1D8" w14:textId="77777777" w:rsidR="009E78BD" w:rsidRDefault="009E78BD"/>
    <w:p w14:paraId="4E3C9444" w14:textId="0E69BFBC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Chaque </w:t>
      </w:r>
      <w:proofErr w:type="spellStart"/>
      <w:r w:rsidRPr="000E047F">
        <w:rPr>
          <w:lang w:val="fr-FR"/>
        </w:rPr>
        <w:t>controller</w:t>
      </w:r>
      <w:proofErr w:type="spellEnd"/>
      <w:r w:rsidRPr="000E047F">
        <w:rPr>
          <w:lang w:val="fr-FR"/>
        </w:rPr>
        <w:t xml:space="preserve"> expose les routes d'un sous-domaine et </w:t>
      </w:r>
      <w:r w:rsidR="00445E2B" w:rsidRPr="000E047F">
        <w:rPr>
          <w:lang w:val="fr-FR"/>
        </w:rPr>
        <w:t>délègue</w:t>
      </w:r>
      <w:r w:rsidRPr="000E047F">
        <w:rPr>
          <w:lang w:val="fr-FR"/>
        </w:rPr>
        <w:t xml:space="preserve"> la logique importante a des services.</w:t>
      </w:r>
    </w:p>
    <w:p w14:paraId="0510C268" w14:textId="77777777" w:rsidR="009E78BD" w:rsidRPr="000E047F" w:rsidRDefault="009E78BD">
      <w:pPr>
        <w:rPr>
          <w:lang w:val="fr-FR"/>
        </w:rPr>
      </w:pPr>
    </w:p>
    <w:p w14:paraId="6EFED11E" w14:textId="702160D6" w:rsidR="009E78BD" w:rsidRDefault="00000000">
      <w:pPr>
        <w:pStyle w:val="Titre2"/>
      </w:pPr>
      <w:bookmarkStart w:id="27" w:name="_Toc231221173"/>
      <w:r>
        <w:t xml:space="preserve">6.3 Services </w:t>
      </w:r>
      <w:r w:rsidR="00445E2B">
        <w:t>métier</w:t>
      </w:r>
      <w:r>
        <w:t xml:space="preserve"> </w:t>
      </w:r>
      <w:proofErr w:type="spellStart"/>
      <w:r>
        <w:t>principaux</w:t>
      </w:r>
      <w:bookmarkEnd w:id="27"/>
      <w:proofErr w:type="spellEnd"/>
    </w:p>
    <w:p w14:paraId="40A954B9" w14:textId="77777777" w:rsidR="009E78BD" w:rsidRDefault="009E78BD"/>
    <w:p w14:paraId="3B241B8B" w14:textId="79A35D3A" w:rsidR="009E78BD" w:rsidRPr="00445E2B" w:rsidRDefault="00000000">
      <w:pPr>
        <w:pStyle w:val="Listepuces"/>
        <w:rPr>
          <w:lang w:val="fr-FR"/>
        </w:rPr>
      </w:pPr>
      <w:r w:rsidRPr="00445E2B">
        <w:rPr>
          <w:lang w:val="fr-FR"/>
        </w:rPr>
        <w:t>`</w:t>
      </w:r>
      <w:proofErr w:type="spellStart"/>
      <w:r w:rsidRPr="00445E2B">
        <w:rPr>
          <w:lang w:val="fr-FR"/>
        </w:rPr>
        <w:t>BookingService</w:t>
      </w:r>
      <w:proofErr w:type="spellEnd"/>
      <w:r w:rsidRPr="00445E2B">
        <w:rPr>
          <w:lang w:val="fr-FR"/>
        </w:rPr>
        <w:t>` : disponibilit</w:t>
      </w:r>
      <w:r w:rsidR="00445E2B" w:rsidRPr="00445E2B">
        <w:rPr>
          <w:lang w:val="fr-FR"/>
        </w:rPr>
        <w:t>é</w:t>
      </w:r>
      <w:r w:rsidRPr="00445E2B">
        <w:rPr>
          <w:lang w:val="fr-FR"/>
        </w:rPr>
        <w:t xml:space="preserve">s, </w:t>
      </w:r>
      <w:proofErr w:type="spellStart"/>
      <w:r w:rsidRPr="00445E2B">
        <w:rPr>
          <w:lang w:val="fr-FR"/>
        </w:rPr>
        <w:t>reservation</w:t>
      </w:r>
      <w:proofErr w:type="spellEnd"/>
      <w:r w:rsidRPr="00445E2B">
        <w:rPr>
          <w:lang w:val="fr-FR"/>
        </w:rPr>
        <w:t xml:space="preserve"> et sessions de </w:t>
      </w:r>
      <w:proofErr w:type="spellStart"/>
      <w:r w:rsidRPr="00445E2B">
        <w:rPr>
          <w:lang w:val="fr-FR"/>
        </w:rPr>
        <w:t>booking</w:t>
      </w:r>
      <w:proofErr w:type="spellEnd"/>
    </w:p>
    <w:p w14:paraId="73417145" w14:textId="77777777" w:rsidR="009E78BD" w:rsidRDefault="00000000">
      <w:pPr>
        <w:pStyle w:val="Listepuces"/>
      </w:pPr>
      <w:r>
        <w:t>`</w:t>
      </w:r>
      <w:proofErr w:type="spellStart"/>
      <w:r>
        <w:t>PlanningValidator</w:t>
      </w:r>
      <w:proofErr w:type="spellEnd"/>
      <w:proofErr w:type="gramStart"/>
      <w:r>
        <w:t>` :</w:t>
      </w:r>
      <w:proofErr w:type="gramEnd"/>
      <w:r>
        <w:t xml:space="preserve">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horaires</w:t>
      </w:r>
      <w:proofErr w:type="spellEnd"/>
      <w:r>
        <w:t xml:space="preserve">, </w:t>
      </w:r>
      <w:proofErr w:type="spellStart"/>
      <w:r>
        <w:t>conflits</w:t>
      </w:r>
      <w:proofErr w:type="spellEnd"/>
      <w:r>
        <w:t xml:space="preserve"> et coherence planning</w:t>
      </w:r>
    </w:p>
    <w:p w14:paraId="30A352BD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CrmService</w:t>
      </w:r>
      <w:proofErr w:type="spellEnd"/>
      <w:r w:rsidRPr="000E047F">
        <w:rPr>
          <w:lang w:val="fr-FR"/>
        </w:rPr>
        <w:t xml:space="preserve">` : </w:t>
      </w:r>
      <w:proofErr w:type="spellStart"/>
      <w:r w:rsidRPr="000E047F">
        <w:rPr>
          <w:lang w:val="fr-FR"/>
        </w:rPr>
        <w:t>fidelite</w:t>
      </w:r>
      <w:proofErr w:type="spellEnd"/>
      <w:r w:rsidRPr="000E047F">
        <w:rPr>
          <w:lang w:val="fr-FR"/>
        </w:rPr>
        <w:t>, campagnes, rappels et bons cadeaux</w:t>
      </w:r>
    </w:p>
    <w:p w14:paraId="04A9DB14" w14:textId="283497BC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EcommerceService</w:t>
      </w:r>
      <w:proofErr w:type="spellEnd"/>
      <w:r w:rsidRPr="000E047F">
        <w:rPr>
          <w:lang w:val="fr-FR"/>
        </w:rPr>
        <w:t xml:space="preserve">` : panier, commande, </w:t>
      </w:r>
      <w:r w:rsidR="00445E2B" w:rsidRPr="000E047F">
        <w:rPr>
          <w:lang w:val="fr-FR"/>
        </w:rPr>
        <w:t>réservation</w:t>
      </w:r>
      <w:r w:rsidRPr="000E047F">
        <w:rPr>
          <w:lang w:val="fr-FR"/>
        </w:rPr>
        <w:t xml:space="preserve"> produit et annulation</w:t>
      </w:r>
    </w:p>
    <w:p w14:paraId="03464D82" w14:textId="11D0D32F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StockManager</w:t>
      </w:r>
      <w:proofErr w:type="spellEnd"/>
      <w:r w:rsidRPr="000E047F">
        <w:rPr>
          <w:lang w:val="fr-FR"/>
        </w:rPr>
        <w:t xml:space="preserve">` : mouvements de stock et </w:t>
      </w:r>
      <w:r w:rsidR="00445E2B" w:rsidRPr="000E047F">
        <w:rPr>
          <w:lang w:val="fr-FR"/>
        </w:rPr>
        <w:t>cohérence</w:t>
      </w:r>
      <w:r w:rsidRPr="000E047F">
        <w:rPr>
          <w:lang w:val="fr-FR"/>
        </w:rPr>
        <w:t xml:space="preserve"> </w:t>
      </w:r>
      <w:r w:rsidR="00445E2B" w:rsidRPr="000E047F">
        <w:rPr>
          <w:lang w:val="fr-FR"/>
        </w:rPr>
        <w:t>métier</w:t>
      </w:r>
    </w:p>
    <w:p w14:paraId="3B183364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SaleCalculator</w:t>
      </w:r>
      <w:proofErr w:type="spellEnd"/>
      <w:r w:rsidRPr="000E047F">
        <w:rPr>
          <w:lang w:val="fr-FR"/>
        </w:rPr>
        <w:t>` : calculs POS, taxes et remises</w:t>
      </w:r>
    </w:p>
    <w:p w14:paraId="2A7861E4" w14:textId="77777777" w:rsidR="009E78BD" w:rsidRDefault="00000000">
      <w:pPr>
        <w:pStyle w:val="Listepuces"/>
      </w:pPr>
      <w:r>
        <w:t>`</w:t>
      </w:r>
      <w:proofErr w:type="spellStart"/>
      <w:r>
        <w:t>StripeService</w:t>
      </w:r>
      <w:proofErr w:type="spellEnd"/>
      <w:proofErr w:type="gramStart"/>
      <w:r>
        <w:t>` :</w:t>
      </w:r>
      <w:proofErr w:type="gramEnd"/>
      <w:r>
        <w:t xml:space="preserve"> </w:t>
      </w:r>
      <w:proofErr w:type="spellStart"/>
      <w:r>
        <w:t>paiement</w:t>
      </w:r>
      <w:proofErr w:type="spellEnd"/>
      <w:r>
        <w:t xml:space="preserve"> Stripe et webhook</w:t>
      </w:r>
    </w:p>
    <w:p w14:paraId="67503B25" w14:textId="77777777" w:rsidR="009E78BD" w:rsidRDefault="00000000">
      <w:pPr>
        <w:pStyle w:val="Listepuces"/>
      </w:pPr>
      <w:r>
        <w:t>`</w:t>
      </w:r>
      <w:proofErr w:type="spellStart"/>
      <w:r>
        <w:t>NotificationGatewayService</w:t>
      </w:r>
      <w:proofErr w:type="spellEnd"/>
      <w:proofErr w:type="gramStart"/>
      <w:r>
        <w:t>` :</w:t>
      </w:r>
      <w:proofErr w:type="gramEnd"/>
      <w:r>
        <w:t xml:space="preserve"> abstraction email / SMS</w:t>
      </w:r>
    </w:p>
    <w:p w14:paraId="0BF9FA0C" w14:textId="77777777" w:rsidR="009E78BD" w:rsidRDefault="00000000">
      <w:pPr>
        <w:pStyle w:val="Listepuces"/>
      </w:pPr>
      <w:r>
        <w:t>`</w:t>
      </w:r>
      <w:proofErr w:type="spellStart"/>
      <w:r>
        <w:t>GiftVoucherDocumentService</w:t>
      </w:r>
      <w:proofErr w:type="spellEnd"/>
      <w:proofErr w:type="gramStart"/>
      <w:r>
        <w:t>` :</w:t>
      </w:r>
      <w:proofErr w:type="gramEnd"/>
      <w:r>
        <w:t xml:space="preserve"> document de bon </w:t>
      </w:r>
      <w:proofErr w:type="spellStart"/>
      <w:r>
        <w:t>cadeau</w:t>
      </w:r>
      <w:proofErr w:type="spellEnd"/>
    </w:p>
    <w:p w14:paraId="0FFA5EA7" w14:textId="77777777" w:rsidR="009E78BD" w:rsidRDefault="00000000">
      <w:pPr>
        <w:pStyle w:val="Listepuces"/>
      </w:pPr>
      <w:r>
        <w:t>`</w:t>
      </w:r>
      <w:proofErr w:type="spellStart"/>
      <w:r>
        <w:t>StatsService</w:t>
      </w:r>
      <w:proofErr w:type="spellEnd"/>
      <w:proofErr w:type="gramStart"/>
      <w:r>
        <w:t>` :</w:t>
      </w:r>
      <w:proofErr w:type="gramEnd"/>
      <w:r>
        <w:t xml:space="preserve"> </w:t>
      </w:r>
      <w:proofErr w:type="spellStart"/>
      <w:r>
        <w:t>indicateurs</w:t>
      </w:r>
      <w:proofErr w:type="spellEnd"/>
      <w:r>
        <w:t xml:space="preserve"> de dashboard</w:t>
      </w:r>
    </w:p>
    <w:p w14:paraId="130DDA4D" w14:textId="77777777" w:rsidR="009E78BD" w:rsidRDefault="009E78BD"/>
    <w:p w14:paraId="157C8734" w14:textId="77777777" w:rsidR="009E78BD" w:rsidRDefault="00000000">
      <w:pPr>
        <w:pStyle w:val="Titre2"/>
      </w:pPr>
      <w:bookmarkStart w:id="28" w:name="_Toc231221174"/>
      <w:r>
        <w:t xml:space="preserve">6.4 Gestion des </w:t>
      </w:r>
      <w:proofErr w:type="spellStart"/>
      <w:r>
        <w:t>erreurs</w:t>
      </w:r>
      <w:bookmarkEnd w:id="28"/>
      <w:proofErr w:type="spellEnd"/>
    </w:p>
    <w:p w14:paraId="655B9773" w14:textId="77777777" w:rsidR="009E78BD" w:rsidRDefault="009E78BD"/>
    <w:p w14:paraId="05CE1483" w14:textId="78EA999A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projet tend vers des messages runtime sobres et </w:t>
      </w:r>
      <w:r w:rsidR="00445E2B" w:rsidRPr="000E047F">
        <w:rPr>
          <w:lang w:val="fr-FR"/>
        </w:rPr>
        <w:t>cohérents</w:t>
      </w:r>
      <w:r w:rsidRPr="000E047F">
        <w:rPr>
          <w:lang w:val="fr-FR"/>
        </w:rPr>
        <w:t>.</w:t>
      </w:r>
    </w:p>
    <w:p w14:paraId="4DF5911F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Les erreurs publiques doivent rester utiles sans exposer d'information sensible.</w:t>
      </w:r>
    </w:p>
    <w:p w14:paraId="60CD408E" w14:textId="77777777" w:rsidR="009E78BD" w:rsidRPr="000E047F" w:rsidRDefault="009E78BD">
      <w:pPr>
        <w:rPr>
          <w:lang w:val="fr-FR"/>
        </w:rPr>
      </w:pPr>
    </w:p>
    <w:p w14:paraId="3D326FD0" w14:textId="1B80D1A9" w:rsidR="009E78BD" w:rsidRDefault="00445E2B">
      <w:r>
        <w:t>Principes:</w:t>
      </w:r>
    </w:p>
    <w:p w14:paraId="52F84B70" w14:textId="77777777" w:rsidR="009E78BD" w:rsidRDefault="009E78BD"/>
    <w:p w14:paraId="1A72EF77" w14:textId="77777777" w:rsidR="009E78BD" w:rsidRDefault="00000000">
      <w:pPr>
        <w:pStyle w:val="Listepuces"/>
      </w:pPr>
      <w:r>
        <w:t xml:space="preserve">validation </w:t>
      </w:r>
      <w:proofErr w:type="spellStart"/>
      <w:r>
        <w:t>serveur</w:t>
      </w:r>
      <w:proofErr w:type="spellEnd"/>
      <w:r>
        <w:t xml:space="preserve"> avant </w:t>
      </w:r>
      <w:proofErr w:type="spellStart"/>
      <w:r>
        <w:t>traitement</w:t>
      </w:r>
      <w:proofErr w:type="spellEnd"/>
    </w:p>
    <w:p w14:paraId="465971A9" w14:textId="77777777" w:rsidR="009E78BD" w:rsidRDefault="00000000">
      <w:pPr>
        <w:pStyle w:val="Listepuces"/>
      </w:pPr>
      <w:r>
        <w:t xml:space="preserve">message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clair</w:t>
      </w:r>
      <w:proofErr w:type="spellEnd"/>
    </w:p>
    <w:p w14:paraId="706A3A88" w14:textId="77777777" w:rsidR="009E78BD" w:rsidRDefault="00000000">
      <w:pPr>
        <w:pStyle w:val="Listepuces"/>
      </w:pPr>
      <w:r>
        <w:t>detail technique reserve aux logs</w:t>
      </w:r>
    </w:p>
    <w:p w14:paraId="365460F4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pas</w:t>
      </w:r>
      <w:proofErr w:type="gramEnd"/>
      <w:r w:rsidRPr="000E047F">
        <w:rPr>
          <w:lang w:val="fr-FR"/>
        </w:rPr>
        <w:t xml:space="preserve"> d'exposition de secret, SQL ou stack trace</w:t>
      </w:r>
    </w:p>
    <w:p w14:paraId="5E1839B2" w14:textId="77777777" w:rsidR="009E78BD" w:rsidRPr="000E047F" w:rsidRDefault="009E78BD">
      <w:pPr>
        <w:rPr>
          <w:lang w:val="fr-FR"/>
        </w:rPr>
      </w:pPr>
    </w:p>
    <w:p w14:paraId="626A3F53" w14:textId="77777777" w:rsidR="009E78BD" w:rsidRPr="000E047F" w:rsidRDefault="00000000">
      <w:pPr>
        <w:pStyle w:val="Titre1"/>
        <w:rPr>
          <w:lang w:val="fr-FR"/>
        </w:rPr>
      </w:pPr>
      <w:bookmarkStart w:id="29" w:name="_Toc231221175"/>
      <w:r w:rsidRPr="000E047F">
        <w:rPr>
          <w:lang w:val="fr-FR"/>
        </w:rPr>
        <w:t>7. Architecture frontend</w:t>
      </w:r>
      <w:bookmarkEnd w:id="29"/>
    </w:p>
    <w:p w14:paraId="210C2EF1" w14:textId="77777777" w:rsidR="009E78BD" w:rsidRPr="000E047F" w:rsidRDefault="009E78BD">
      <w:pPr>
        <w:rPr>
          <w:lang w:val="fr-FR"/>
        </w:rPr>
      </w:pPr>
    </w:p>
    <w:p w14:paraId="6B719A95" w14:textId="77777777" w:rsidR="009E78BD" w:rsidRPr="000E047F" w:rsidRDefault="00000000">
      <w:pPr>
        <w:pStyle w:val="Titre2"/>
        <w:rPr>
          <w:lang w:val="fr-FR"/>
        </w:rPr>
      </w:pPr>
      <w:bookmarkStart w:id="30" w:name="_Toc231221176"/>
      <w:r w:rsidRPr="000E047F">
        <w:rPr>
          <w:lang w:val="fr-FR"/>
        </w:rPr>
        <w:lastRenderedPageBreak/>
        <w:t>7.1 Structure principale</w:t>
      </w:r>
      <w:bookmarkEnd w:id="30"/>
    </w:p>
    <w:p w14:paraId="00442777" w14:textId="77777777" w:rsidR="009E78BD" w:rsidRPr="000E047F" w:rsidRDefault="009E78BD">
      <w:pPr>
        <w:rPr>
          <w:lang w:val="fr-FR"/>
        </w:rPr>
      </w:pPr>
    </w:p>
    <w:p w14:paraId="51AAB1E8" w14:textId="77777777" w:rsidR="009E78BD" w:rsidRPr="000E047F" w:rsidRDefault="00000000">
      <w:pPr>
        <w:pStyle w:val="Sansinterligne"/>
        <w:rPr>
          <w:lang w:val="fr-FR"/>
        </w:rPr>
      </w:pPr>
      <w:proofErr w:type="gramStart"/>
      <w:r w:rsidRPr="000E047F">
        <w:rPr>
          <w:lang w:val="fr-FR"/>
        </w:rPr>
        <w:t>frontend</w:t>
      </w:r>
      <w:proofErr w:type="gramEnd"/>
      <w:r w:rsidRPr="000E047F">
        <w:rPr>
          <w:lang w:val="fr-FR"/>
        </w:rPr>
        <w:t>/</w:t>
      </w:r>
    </w:p>
    <w:p w14:paraId="1C77FB89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public/</w:t>
      </w:r>
    </w:p>
    <w:p w14:paraId="41F967FF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|-- src/</w:t>
      </w:r>
    </w:p>
    <w:p w14:paraId="18178871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   |-- api/</w:t>
      </w:r>
    </w:p>
    <w:p w14:paraId="59DA129E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   |-- app/</w:t>
      </w:r>
    </w:p>
    <w:p w14:paraId="1E0920C0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|-- </w:t>
      </w:r>
      <w:proofErr w:type="spellStart"/>
      <w:r w:rsidRPr="000E047F">
        <w:rPr>
          <w:lang w:val="fr-FR"/>
        </w:rPr>
        <w:t>auth</w:t>
      </w:r>
      <w:proofErr w:type="spellEnd"/>
      <w:r w:rsidRPr="000E047F">
        <w:rPr>
          <w:lang w:val="fr-FR"/>
        </w:rPr>
        <w:t>/</w:t>
      </w:r>
    </w:p>
    <w:p w14:paraId="5F3A280F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|-- </w:t>
      </w:r>
      <w:proofErr w:type="spellStart"/>
      <w:r w:rsidRPr="000E047F">
        <w:rPr>
          <w:lang w:val="fr-FR"/>
        </w:rPr>
        <w:t>hooks</w:t>
      </w:r>
      <w:proofErr w:type="spellEnd"/>
      <w:r w:rsidRPr="000E047F">
        <w:rPr>
          <w:lang w:val="fr-FR"/>
        </w:rPr>
        <w:t>/</w:t>
      </w:r>
    </w:p>
    <w:p w14:paraId="551FBE22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|-- </w:t>
      </w:r>
      <w:proofErr w:type="spellStart"/>
      <w:r w:rsidRPr="000E047F">
        <w:rPr>
          <w:lang w:val="fr-FR"/>
        </w:rPr>
        <w:t>layouts</w:t>
      </w:r>
      <w:proofErr w:type="spellEnd"/>
      <w:r w:rsidRPr="000E047F">
        <w:rPr>
          <w:lang w:val="fr-FR"/>
        </w:rPr>
        <w:t>/</w:t>
      </w:r>
    </w:p>
    <w:p w14:paraId="3DCE13C4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   |-- pages/</w:t>
      </w:r>
    </w:p>
    <w:p w14:paraId="25D911E2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|   |-- types/</w:t>
      </w:r>
    </w:p>
    <w:p w14:paraId="138FD01D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|-- </w:t>
      </w:r>
      <w:proofErr w:type="spellStart"/>
      <w:r w:rsidRPr="000E047F">
        <w:rPr>
          <w:lang w:val="fr-FR"/>
        </w:rPr>
        <w:t>ui</w:t>
      </w:r>
      <w:proofErr w:type="spellEnd"/>
      <w:r w:rsidRPr="000E047F">
        <w:rPr>
          <w:lang w:val="fr-FR"/>
        </w:rPr>
        <w:t>/</w:t>
      </w:r>
    </w:p>
    <w:p w14:paraId="0F2FA72E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 xml:space="preserve">|   `-- </w:t>
      </w:r>
      <w:proofErr w:type="spellStart"/>
      <w:r w:rsidRPr="000E047F">
        <w:rPr>
          <w:lang w:val="fr-FR"/>
        </w:rPr>
        <w:t>utils</w:t>
      </w:r>
      <w:proofErr w:type="spellEnd"/>
      <w:r w:rsidRPr="000E047F">
        <w:rPr>
          <w:lang w:val="fr-FR"/>
        </w:rPr>
        <w:t>/</w:t>
      </w:r>
    </w:p>
    <w:p w14:paraId="322D3D7E" w14:textId="77777777" w:rsidR="009E78BD" w:rsidRPr="000E047F" w:rsidRDefault="00000000">
      <w:pPr>
        <w:pStyle w:val="Sansinterligne"/>
        <w:rPr>
          <w:lang w:val="fr-FR"/>
        </w:rPr>
      </w:pPr>
      <w:r w:rsidRPr="000E047F">
        <w:rPr>
          <w:lang w:val="fr-FR"/>
        </w:rPr>
        <w:t>`-- tests/</w:t>
      </w:r>
    </w:p>
    <w:p w14:paraId="0C9CE3F1" w14:textId="77777777" w:rsidR="009E78BD" w:rsidRPr="000E047F" w:rsidRDefault="009E78BD">
      <w:pPr>
        <w:rPr>
          <w:lang w:val="fr-FR"/>
        </w:rPr>
      </w:pPr>
    </w:p>
    <w:p w14:paraId="79E14DDE" w14:textId="77777777" w:rsidR="009E78BD" w:rsidRPr="000E047F" w:rsidRDefault="00000000">
      <w:pPr>
        <w:pStyle w:val="Titre2"/>
        <w:rPr>
          <w:lang w:val="fr-FR"/>
        </w:rPr>
      </w:pPr>
      <w:bookmarkStart w:id="31" w:name="_Toc231221177"/>
      <w:r w:rsidRPr="000E047F">
        <w:rPr>
          <w:lang w:val="fr-FR"/>
        </w:rPr>
        <w:t>7.2 Espaces applicatifs</w:t>
      </w:r>
      <w:bookmarkEnd w:id="31"/>
    </w:p>
    <w:p w14:paraId="53753C20" w14:textId="77777777" w:rsidR="009E78BD" w:rsidRPr="000E047F" w:rsidRDefault="009E78BD">
      <w:pPr>
        <w:rPr>
          <w:lang w:val="fr-FR"/>
        </w:rPr>
      </w:pPr>
    </w:p>
    <w:p w14:paraId="539088D7" w14:textId="41DCFAF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routeur </w:t>
      </w:r>
      <w:r w:rsidR="00445E2B" w:rsidRPr="000E047F">
        <w:rPr>
          <w:lang w:val="fr-FR"/>
        </w:rPr>
        <w:t>séparé</w:t>
      </w:r>
      <w:r w:rsidRPr="000E047F">
        <w:rPr>
          <w:lang w:val="fr-FR"/>
        </w:rPr>
        <w:t xml:space="preserve"> :</w:t>
      </w:r>
    </w:p>
    <w:p w14:paraId="6ADE8B8D" w14:textId="77777777" w:rsidR="009E78BD" w:rsidRPr="000E047F" w:rsidRDefault="009E78BD">
      <w:pPr>
        <w:rPr>
          <w:lang w:val="fr-FR"/>
        </w:rPr>
      </w:pPr>
    </w:p>
    <w:p w14:paraId="769C8C31" w14:textId="77777777" w:rsidR="009E78BD" w:rsidRDefault="00000000">
      <w:pPr>
        <w:pStyle w:val="Listepuces"/>
      </w:pPr>
      <w:r>
        <w:t>`/</w:t>
      </w:r>
      <w:proofErr w:type="spellStart"/>
      <w:r>
        <w:t>backoffice</w:t>
      </w:r>
      <w:proofErr w:type="spellEnd"/>
      <w:r>
        <w:t>` pour managers et employes</w:t>
      </w:r>
    </w:p>
    <w:p w14:paraId="6EBB2A43" w14:textId="77777777" w:rsidR="009E78BD" w:rsidRDefault="00000000">
      <w:pPr>
        <w:pStyle w:val="Listepuces"/>
      </w:pPr>
      <w:r>
        <w:t>`/client` pour les clients</w:t>
      </w:r>
    </w:p>
    <w:p w14:paraId="1D512CED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les</w:t>
      </w:r>
      <w:proofErr w:type="gramEnd"/>
      <w:r w:rsidRPr="000E047F">
        <w:rPr>
          <w:lang w:val="fr-FR"/>
        </w:rPr>
        <w:t xml:space="preserve"> pages publiques de catalogue et </w:t>
      </w:r>
      <w:proofErr w:type="spellStart"/>
      <w:r w:rsidRPr="000E047F">
        <w:rPr>
          <w:lang w:val="fr-FR"/>
        </w:rPr>
        <w:t>reservation</w:t>
      </w:r>
      <w:proofErr w:type="spellEnd"/>
    </w:p>
    <w:p w14:paraId="4E3538D1" w14:textId="77777777" w:rsidR="009E78BD" w:rsidRPr="000E047F" w:rsidRDefault="009E78BD">
      <w:pPr>
        <w:rPr>
          <w:lang w:val="fr-FR"/>
        </w:rPr>
      </w:pPr>
    </w:p>
    <w:p w14:paraId="6AD19705" w14:textId="3B66D1F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backend reste la </w:t>
      </w:r>
      <w:r w:rsidR="00445E2B" w:rsidRPr="000E047F">
        <w:rPr>
          <w:lang w:val="fr-FR"/>
        </w:rPr>
        <w:t>référence</w:t>
      </w:r>
      <w:r w:rsidRPr="000E047F">
        <w:rPr>
          <w:lang w:val="fr-FR"/>
        </w:rPr>
        <w:t xml:space="preserve"> de </w:t>
      </w:r>
      <w:r w:rsidR="00445E2B" w:rsidRPr="000E047F">
        <w:rPr>
          <w:lang w:val="fr-FR"/>
        </w:rPr>
        <w:t>sécurité</w:t>
      </w:r>
      <w:r w:rsidRPr="000E047F">
        <w:rPr>
          <w:lang w:val="fr-FR"/>
        </w:rPr>
        <w:t>.</w:t>
      </w:r>
    </w:p>
    <w:p w14:paraId="059B86A4" w14:textId="24E1ED1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proofErr w:type="spellStart"/>
      <w:r w:rsidRPr="000E047F">
        <w:rPr>
          <w:lang w:val="fr-FR"/>
        </w:rPr>
        <w:t>guards</w:t>
      </w:r>
      <w:proofErr w:type="spellEnd"/>
      <w:r w:rsidRPr="000E047F">
        <w:rPr>
          <w:lang w:val="fr-FR"/>
        </w:rPr>
        <w:t xml:space="preserve"> frontend servent </w:t>
      </w:r>
      <w:r w:rsidR="00445E2B" w:rsidRPr="000E047F">
        <w:rPr>
          <w:lang w:val="fr-FR"/>
        </w:rPr>
        <w:t>à</w:t>
      </w:r>
      <w:r w:rsidRPr="000E047F">
        <w:rPr>
          <w:lang w:val="fr-FR"/>
        </w:rPr>
        <w:t xml:space="preserve"> guider l'utilisateur et </w:t>
      </w:r>
      <w:proofErr w:type="gramStart"/>
      <w:r w:rsidRPr="000E047F">
        <w:rPr>
          <w:lang w:val="fr-FR"/>
        </w:rPr>
        <w:t>a</w:t>
      </w:r>
      <w:proofErr w:type="gramEnd"/>
      <w:r w:rsidRPr="000E047F">
        <w:rPr>
          <w:lang w:val="fr-FR"/>
        </w:rPr>
        <w:t xml:space="preserve"> </w:t>
      </w:r>
      <w:r w:rsidR="00445E2B" w:rsidRPr="000E047F">
        <w:rPr>
          <w:lang w:val="fr-FR"/>
        </w:rPr>
        <w:t>évit</w:t>
      </w:r>
      <w:r w:rsidR="00445E2B">
        <w:rPr>
          <w:lang w:val="fr-FR"/>
        </w:rPr>
        <w:t>er</w:t>
      </w:r>
      <w:r w:rsidRPr="000E047F">
        <w:rPr>
          <w:lang w:val="fr-FR"/>
        </w:rPr>
        <w:t xml:space="preserve"> les </w:t>
      </w:r>
      <w:r w:rsidR="00445E2B" w:rsidRPr="000E047F">
        <w:rPr>
          <w:lang w:val="fr-FR"/>
        </w:rPr>
        <w:t>accès</w:t>
      </w:r>
      <w:r w:rsidRPr="000E047F">
        <w:rPr>
          <w:lang w:val="fr-FR"/>
        </w:rPr>
        <w:t xml:space="preserve"> </w:t>
      </w:r>
      <w:r w:rsidR="00445E2B" w:rsidRPr="000E047F">
        <w:rPr>
          <w:lang w:val="fr-FR"/>
        </w:rPr>
        <w:t>incohérents</w:t>
      </w:r>
      <w:r w:rsidRPr="000E047F">
        <w:rPr>
          <w:lang w:val="fr-FR"/>
        </w:rPr>
        <w:t>.</w:t>
      </w:r>
    </w:p>
    <w:p w14:paraId="3A8903BE" w14:textId="77777777" w:rsidR="009E78BD" w:rsidRPr="000E047F" w:rsidRDefault="009E78BD">
      <w:pPr>
        <w:rPr>
          <w:lang w:val="fr-FR"/>
        </w:rPr>
      </w:pPr>
    </w:p>
    <w:p w14:paraId="35615269" w14:textId="77777777" w:rsidR="009E78BD" w:rsidRDefault="00000000">
      <w:pPr>
        <w:pStyle w:val="Titre2"/>
      </w:pPr>
      <w:bookmarkStart w:id="32" w:name="_Toc231221178"/>
      <w:r>
        <w:t xml:space="preserve">7.3 Pages </w:t>
      </w:r>
      <w:proofErr w:type="spellStart"/>
      <w:r>
        <w:t>structurantes</w:t>
      </w:r>
      <w:bookmarkEnd w:id="32"/>
      <w:proofErr w:type="spellEnd"/>
    </w:p>
    <w:p w14:paraId="71A35D6F" w14:textId="77777777" w:rsidR="009E78BD" w:rsidRDefault="009E78BD"/>
    <w:p w14:paraId="23445C9E" w14:textId="77777777" w:rsidR="009E78BD" w:rsidRDefault="00000000">
      <w:pPr>
        <w:pStyle w:val="Listepuces"/>
      </w:pPr>
      <w:r>
        <w:t>`</w:t>
      </w:r>
      <w:proofErr w:type="spellStart"/>
      <w:r>
        <w:t>ProductsPage</w:t>
      </w:r>
      <w:proofErr w:type="spellEnd"/>
      <w:r>
        <w:t>`</w:t>
      </w:r>
    </w:p>
    <w:p w14:paraId="10A1E574" w14:textId="77777777" w:rsidR="009E78BD" w:rsidRDefault="00000000">
      <w:pPr>
        <w:pStyle w:val="Listepuces"/>
      </w:pPr>
      <w:r>
        <w:t>`</w:t>
      </w:r>
      <w:proofErr w:type="spellStart"/>
      <w:r>
        <w:t>ServicesPage</w:t>
      </w:r>
      <w:proofErr w:type="spellEnd"/>
      <w:r>
        <w:t>`</w:t>
      </w:r>
    </w:p>
    <w:p w14:paraId="2DEC54A1" w14:textId="77777777" w:rsidR="009E78BD" w:rsidRDefault="00000000">
      <w:pPr>
        <w:pStyle w:val="Listepuces"/>
      </w:pPr>
      <w:r>
        <w:t>`</w:t>
      </w:r>
      <w:proofErr w:type="spellStart"/>
      <w:r>
        <w:t>PosPage</w:t>
      </w:r>
      <w:proofErr w:type="spellEnd"/>
      <w:r>
        <w:t>`</w:t>
      </w:r>
    </w:p>
    <w:p w14:paraId="5E7774E3" w14:textId="77777777" w:rsidR="009E78BD" w:rsidRDefault="00000000">
      <w:pPr>
        <w:pStyle w:val="Listepuces"/>
      </w:pPr>
      <w:r>
        <w:t>`</w:t>
      </w:r>
      <w:proofErr w:type="spellStart"/>
      <w:r>
        <w:t>PlanningPage</w:t>
      </w:r>
      <w:proofErr w:type="spellEnd"/>
      <w:r>
        <w:t>`</w:t>
      </w:r>
    </w:p>
    <w:p w14:paraId="27CBFE7C" w14:textId="77777777" w:rsidR="009E78BD" w:rsidRDefault="00000000">
      <w:pPr>
        <w:pStyle w:val="Listepuces"/>
      </w:pPr>
      <w:r>
        <w:t>`</w:t>
      </w:r>
      <w:proofErr w:type="spellStart"/>
      <w:r>
        <w:t>CustomersPage</w:t>
      </w:r>
      <w:proofErr w:type="spellEnd"/>
      <w:r>
        <w:t>`</w:t>
      </w:r>
    </w:p>
    <w:p w14:paraId="57EEA29A" w14:textId="77777777" w:rsidR="009E78BD" w:rsidRDefault="00000000">
      <w:pPr>
        <w:pStyle w:val="Listepuces"/>
      </w:pPr>
      <w:r>
        <w:t>`</w:t>
      </w:r>
      <w:proofErr w:type="spellStart"/>
      <w:r>
        <w:t>CrmPage</w:t>
      </w:r>
      <w:proofErr w:type="spellEnd"/>
      <w:r>
        <w:t>`</w:t>
      </w:r>
    </w:p>
    <w:p w14:paraId="78E0D9B0" w14:textId="77777777" w:rsidR="009E78BD" w:rsidRDefault="00000000">
      <w:pPr>
        <w:pStyle w:val="Listepuces"/>
      </w:pPr>
      <w:r>
        <w:t>`</w:t>
      </w:r>
      <w:proofErr w:type="spellStart"/>
      <w:r>
        <w:t>WarehousePage</w:t>
      </w:r>
      <w:proofErr w:type="spellEnd"/>
      <w:r>
        <w:t>`</w:t>
      </w:r>
    </w:p>
    <w:p w14:paraId="650C3CC8" w14:textId="77777777" w:rsidR="009E78BD" w:rsidRDefault="00000000">
      <w:pPr>
        <w:pStyle w:val="Listepuces"/>
      </w:pPr>
      <w:r>
        <w:lastRenderedPageBreak/>
        <w:t>`</w:t>
      </w:r>
      <w:proofErr w:type="spellStart"/>
      <w:r>
        <w:t>ProfilePage</w:t>
      </w:r>
      <w:proofErr w:type="spellEnd"/>
      <w:r>
        <w:t>`</w:t>
      </w:r>
    </w:p>
    <w:p w14:paraId="2184AAA3" w14:textId="77777777" w:rsidR="009E78BD" w:rsidRDefault="00000000">
      <w:pPr>
        <w:pStyle w:val="Listepuces"/>
      </w:pPr>
      <w:r>
        <w:t>`</w:t>
      </w:r>
      <w:proofErr w:type="spellStart"/>
      <w:r>
        <w:t>BackOfficeProfilePage</w:t>
      </w:r>
      <w:proofErr w:type="spellEnd"/>
      <w:r>
        <w:t>`</w:t>
      </w:r>
    </w:p>
    <w:p w14:paraId="7992EADB" w14:textId="77777777" w:rsidR="009E78BD" w:rsidRDefault="009E78BD"/>
    <w:p w14:paraId="1448C3E1" w14:textId="77777777" w:rsidR="009E78BD" w:rsidRDefault="00000000">
      <w:pPr>
        <w:pStyle w:val="Titre2"/>
      </w:pPr>
      <w:bookmarkStart w:id="33" w:name="_Toc231221179"/>
      <w:r>
        <w:t>7.4 Principes UI</w:t>
      </w:r>
      <w:bookmarkEnd w:id="33"/>
    </w:p>
    <w:p w14:paraId="468F4D01" w14:textId="77777777" w:rsidR="009E78BD" w:rsidRDefault="009E78BD"/>
    <w:p w14:paraId="0289F709" w14:textId="5761573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L'interface est construite autour de composants </w:t>
      </w:r>
      <w:r w:rsidR="00445E2B" w:rsidRPr="000E047F">
        <w:rPr>
          <w:lang w:val="fr-FR"/>
        </w:rPr>
        <w:t>réutilisables</w:t>
      </w:r>
      <w:r w:rsidRPr="000E047F">
        <w:rPr>
          <w:lang w:val="fr-FR"/>
        </w:rPr>
        <w:t xml:space="preserve">, de formulaires </w:t>
      </w:r>
      <w:r w:rsidR="00445E2B" w:rsidRPr="000E047F">
        <w:rPr>
          <w:lang w:val="fr-FR"/>
        </w:rPr>
        <w:t>contrôles</w:t>
      </w:r>
      <w:r w:rsidRPr="000E047F">
        <w:rPr>
          <w:lang w:val="fr-FR"/>
        </w:rPr>
        <w:t xml:space="preserve"> et de messages d'</w:t>
      </w:r>
      <w:r w:rsidR="00445E2B" w:rsidRPr="000E047F">
        <w:rPr>
          <w:lang w:val="fr-FR"/>
        </w:rPr>
        <w:t>état</w:t>
      </w:r>
      <w:r w:rsidRPr="000E047F">
        <w:rPr>
          <w:lang w:val="fr-FR"/>
        </w:rPr>
        <w:t xml:space="preserve"> explicites.</w:t>
      </w:r>
    </w:p>
    <w:p w14:paraId="01D6B551" w14:textId="7E19F5F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r w:rsidR="00445E2B" w:rsidRPr="000E047F">
        <w:rPr>
          <w:lang w:val="fr-FR"/>
        </w:rPr>
        <w:t>écrans</w:t>
      </w:r>
      <w:r w:rsidRPr="000E047F">
        <w:rPr>
          <w:lang w:val="fr-FR"/>
        </w:rPr>
        <w:t xml:space="preserve"> denses ont </w:t>
      </w:r>
      <w:r w:rsidR="00445E2B" w:rsidRPr="000E047F">
        <w:rPr>
          <w:lang w:val="fr-FR"/>
        </w:rPr>
        <w:t>été</w:t>
      </w:r>
      <w:r w:rsidRPr="000E047F">
        <w:rPr>
          <w:lang w:val="fr-FR"/>
        </w:rPr>
        <w:t xml:space="preserve"> progressivement </w:t>
      </w:r>
      <w:r w:rsidR="00445E2B" w:rsidRPr="000E047F">
        <w:rPr>
          <w:lang w:val="fr-FR"/>
        </w:rPr>
        <w:t>découpes</w:t>
      </w:r>
      <w:r w:rsidRPr="000E047F">
        <w:rPr>
          <w:lang w:val="fr-FR"/>
        </w:rPr>
        <w:t xml:space="preserve"> pour </w:t>
      </w:r>
      <w:r w:rsidR="00445E2B" w:rsidRPr="000E047F">
        <w:rPr>
          <w:lang w:val="fr-FR"/>
        </w:rPr>
        <w:t>réduire</w:t>
      </w:r>
      <w:r w:rsidRPr="000E047F">
        <w:rPr>
          <w:lang w:val="fr-FR"/>
        </w:rPr>
        <w:t xml:space="preserve"> les composants monolithiques.</w:t>
      </w:r>
    </w:p>
    <w:p w14:paraId="24F69BE1" w14:textId="77777777" w:rsidR="009E78BD" w:rsidRPr="000E047F" w:rsidRDefault="009E78BD">
      <w:pPr>
        <w:rPr>
          <w:lang w:val="fr-FR"/>
        </w:rPr>
      </w:pPr>
    </w:p>
    <w:p w14:paraId="23C6BABC" w14:textId="6D2A9FB8" w:rsidR="009E78BD" w:rsidRPr="000E047F" w:rsidRDefault="00000000">
      <w:pPr>
        <w:pStyle w:val="Titre1"/>
        <w:rPr>
          <w:lang w:val="fr-FR"/>
        </w:rPr>
      </w:pPr>
      <w:bookmarkStart w:id="34" w:name="_Toc231221180"/>
      <w:r w:rsidRPr="000E047F">
        <w:rPr>
          <w:lang w:val="fr-FR"/>
        </w:rPr>
        <w:t xml:space="preserve">8. Architecture de la base de </w:t>
      </w:r>
      <w:bookmarkEnd w:id="34"/>
      <w:r w:rsidR="00445E2B" w:rsidRPr="000E047F">
        <w:rPr>
          <w:lang w:val="fr-FR"/>
        </w:rPr>
        <w:t>données</w:t>
      </w:r>
    </w:p>
    <w:p w14:paraId="19F692BE" w14:textId="77777777" w:rsidR="009E78BD" w:rsidRPr="000E047F" w:rsidRDefault="009E78BD">
      <w:pPr>
        <w:rPr>
          <w:lang w:val="fr-FR"/>
        </w:rPr>
      </w:pPr>
    </w:p>
    <w:p w14:paraId="236851B3" w14:textId="77777777" w:rsidR="009E78BD" w:rsidRPr="000E047F" w:rsidRDefault="00000000">
      <w:pPr>
        <w:pStyle w:val="Titre2"/>
        <w:rPr>
          <w:lang w:val="fr-FR"/>
        </w:rPr>
      </w:pPr>
      <w:bookmarkStart w:id="35" w:name="_Toc231221181"/>
      <w:r w:rsidRPr="000E047F">
        <w:rPr>
          <w:lang w:val="fr-FR"/>
        </w:rPr>
        <w:t>8.1 Vue d'ensemble</w:t>
      </w:r>
      <w:bookmarkEnd w:id="35"/>
    </w:p>
    <w:p w14:paraId="74130F39" w14:textId="77777777" w:rsidR="009E78BD" w:rsidRPr="000E047F" w:rsidRDefault="009E78BD">
      <w:pPr>
        <w:rPr>
          <w:lang w:val="fr-FR"/>
        </w:rPr>
      </w:pPr>
    </w:p>
    <w:p w14:paraId="1A3BFDB0" w14:textId="4D697CD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</w:t>
      </w:r>
      <w:r w:rsidR="00445E2B" w:rsidRPr="000E047F">
        <w:rPr>
          <w:lang w:val="fr-FR"/>
        </w:rPr>
        <w:t>modèle</w:t>
      </w:r>
      <w:r w:rsidRPr="000E047F">
        <w:rPr>
          <w:lang w:val="fr-FR"/>
        </w:rPr>
        <w:t xml:space="preserve"> est relationnel et organise par domaines.</w:t>
      </w:r>
    </w:p>
    <w:p w14:paraId="0A8005B5" w14:textId="77777777" w:rsidR="009E78BD" w:rsidRPr="000E047F" w:rsidRDefault="009E78BD">
      <w:pPr>
        <w:rPr>
          <w:lang w:val="fr-FR"/>
        </w:rPr>
      </w:pPr>
    </w:p>
    <w:p w14:paraId="6C67B024" w14:textId="6F78EFF4" w:rsidR="009E78BD" w:rsidRPr="000E047F" w:rsidRDefault="00445E2B">
      <w:pPr>
        <w:rPr>
          <w:lang w:val="fr-FR"/>
        </w:rPr>
      </w:pPr>
      <w:r w:rsidRPr="000E047F">
        <w:rPr>
          <w:lang w:val="fr-FR"/>
        </w:rPr>
        <w:t>Modèle conceptuel de données, vue simplifiée :</w:t>
      </w:r>
    </w:p>
    <w:p w14:paraId="60DD488A" w14:textId="77777777" w:rsidR="009E78BD" w:rsidRPr="000E047F" w:rsidRDefault="009E78BD">
      <w:pPr>
        <w:rPr>
          <w:lang w:val="fr-FR"/>
        </w:rPr>
      </w:pPr>
    </w:p>
    <w:p w14:paraId="2434D2E4" w14:textId="77777777" w:rsidR="009E78BD" w:rsidRDefault="00000000">
      <w:pPr>
        <w:pStyle w:val="Sansinterligne"/>
      </w:pPr>
      <w:r>
        <w:t>USER</w:t>
      </w:r>
    </w:p>
    <w:p w14:paraId="198B38DE" w14:textId="77777777" w:rsidR="009E78BD" w:rsidRDefault="00000000">
      <w:pPr>
        <w:pStyle w:val="Sansinterligne"/>
      </w:pPr>
      <w:r>
        <w:t xml:space="preserve">  |-- CUSTOMER</w:t>
      </w:r>
    </w:p>
    <w:p w14:paraId="0D114D6E" w14:textId="77777777" w:rsidR="009E78BD" w:rsidRDefault="00000000">
      <w:pPr>
        <w:pStyle w:val="Sansinterligne"/>
      </w:pPr>
      <w:r>
        <w:t xml:space="preserve">  |     |-- CART</w:t>
      </w:r>
    </w:p>
    <w:p w14:paraId="6BD431F3" w14:textId="77777777" w:rsidR="009E78BD" w:rsidRDefault="00000000">
      <w:pPr>
        <w:pStyle w:val="Sansinterligne"/>
      </w:pPr>
      <w:r>
        <w:t xml:space="preserve">  |     |-- ORDER</w:t>
      </w:r>
    </w:p>
    <w:p w14:paraId="468D31EF" w14:textId="77777777" w:rsidR="009E78BD" w:rsidRDefault="00000000">
      <w:pPr>
        <w:pStyle w:val="Sansinterligne"/>
      </w:pPr>
      <w:r>
        <w:t xml:space="preserve">  |     |-- APPOINTMENT</w:t>
      </w:r>
    </w:p>
    <w:p w14:paraId="31C18500" w14:textId="77777777" w:rsidR="009E78BD" w:rsidRDefault="00000000">
      <w:pPr>
        <w:pStyle w:val="Sansinterligne"/>
      </w:pPr>
      <w:r>
        <w:t xml:space="preserve">  |     |-- LOYALTY_ACCOUNT</w:t>
      </w:r>
    </w:p>
    <w:p w14:paraId="68182F68" w14:textId="77777777" w:rsidR="009E78BD" w:rsidRDefault="00000000">
      <w:pPr>
        <w:pStyle w:val="Sansinterligne"/>
      </w:pPr>
      <w:r>
        <w:t xml:space="preserve">  |     `-- GIFT_VOUCHER</w:t>
      </w:r>
    </w:p>
    <w:p w14:paraId="02DFA3E4" w14:textId="77777777" w:rsidR="009E78BD" w:rsidRDefault="00000000">
      <w:pPr>
        <w:pStyle w:val="Sansinterligne"/>
      </w:pPr>
      <w:r>
        <w:t xml:space="preserve">  |</w:t>
      </w:r>
    </w:p>
    <w:p w14:paraId="589F2603" w14:textId="77777777" w:rsidR="009E78BD" w:rsidRDefault="00000000">
      <w:pPr>
        <w:pStyle w:val="Sansinterligne"/>
      </w:pPr>
      <w:r>
        <w:t xml:space="preserve">  `-- EMPLOYEE</w:t>
      </w:r>
    </w:p>
    <w:p w14:paraId="6C82262B" w14:textId="77777777" w:rsidR="009E78BD" w:rsidRDefault="00000000">
      <w:pPr>
        <w:pStyle w:val="Sansinterligne"/>
      </w:pPr>
      <w:r>
        <w:t xml:space="preserve">        |-- STORE</w:t>
      </w:r>
    </w:p>
    <w:p w14:paraId="57FF31BC" w14:textId="77777777" w:rsidR="009E78BD" w:rsidRDefault="00000000">
      <w:pPr>
        <w:pStyle w:val="Sansinterligne"/>
      </w:pPr>
      <w:r>
        <w:t xml:space="preserve">        |-- EMPLOYEE_AVAILABILITY</w:t>
      </w:r>
    </w:p>
    <w:p w14:paraId="7423EBB6" w14:textId="77777777" w:rsidR="009E78BD" w:rsidRDefault="00000000">
      <w:pPr>
        <w:pStyle w:val="Sansinterligne"/>
      </w:pPr>
      <w:r>
        <w:t xml:space="preserve">        `-- APPOINTMENT</w:t>
      </w:r>
    </w:p>
    <w:p w14:paraId="21168CF8" w14:textId="77777777" w:rsidR="009E78BD" w:rsidRDefault="009E78BD">
      <w:pPr>
        <w:pStyle w:val="Sansinterligne"/>
      </w:pPr>
    </w:p>
    <w:p w14:paraId="792AD6A3" w14:textId="77777777" w:rsidR="009E78BD" w:rsidRDefault="00000000">
      <w:pPr>
        <w:pStyle w:val="Sansinterligne"/>
      </w:pPr>
      <w:r>
        <w:t>STORE</w:t>
      </w:r>
    </w:p>
    <w:p w14:paraId="7B793587" w14:textId="77777777" w:rsidR="009E78BD" w:rsidRDefault="00000000">
      <w:pPr>
        <w:pStyle w:val="Sansinterligne"/>
      </w:pPr>
      <w:r>
        <w:t xml:space="preserve">  |-- BUSINESS_HOUR</w:t>
      </w:r>
    </w:p>
    <w:p w14:paraId="7407883B" w14:textId="77777777" w:rsidR="009E78BD" w:rsidRDefault="00000000">
      <w:pPr>
        <w:pStyle w:val="Sansinterligne"/>
      </w:pPr>
      <w:r>
        <w:t xml:space="preserve">  |-- EMPLOYEE</w:t>
      </w:r>
    </w:p>
    <w:p w14:paraId="600239F1" w14:textId="77777777" w:rsidR="009E78BD" w:rsidRDefault="00000000">
      <w:pPr>
        <w:pStyle w:val="Sansinterligne"/>
      </w:pPr>
      <w:r>
        <w:t xml:space="preserve">  |-- SALE</w:t>
      </w:r>
    </w:p>
    <w:p w14:paraId="5075ABCA" w14:textId="77777777" w:rsidR="009E78BD" w:rsidRDefault="00000000">
      <w:pPr>
        <w:pStyle w:val="Sansinterligne"/>
      </w:pPr>
      <w:r>
        <w:t xml:space="preserve">  `-- APPOINTMENT</w:t>
      </w:r>
    </w:p>
    <w:p w14:paraId="4D4C4B09" w14:textId="77777777" w:rsidR="009E78BD" w:rsidRDefault="009E78BD">
      <w:pPr>
        <w:pStyle w:val="Sansinterligne"/>
      </w:pPr>
    </w:p>
    <w:p w14:paraId="02E76C45" w14:textId="77777777" w:rsidR="009E78BD" w:rsidRDefault="00000000">
      <w:pPr>
        <w:pStyle w:val="Sansinterligne"/>
      </w:pPr>
      <w:r>
        <w:t>PRODUCT</w:t>
      </w:r>
    </w:p>
    <w:p w14:paraId="033137EF" w14:textId="77777777" w:rsidR="009E78BD" w:rsidRDefault="00000000">
      <w:pPr>
        <w:pStyle w:val="Sansinterligne"/>
      </w:pPr>
      <w:r>
        <w:t xml:space="preserve">  |-- BRAND</w:t>
      </w:r>
    </w:p>
    <w:p w14:paraId="123B8D64" w14:textId="77777777" w:rsidR="009E78BD" w:rsidRDefault="00000000">
      <w:pPr>
        <w:pStyle w:val="Sansinterligne"/>
      </w:pPr>
      <w:r>
        <w:t xml:space="preserve">  |-- CATEGORY</w:t>
      </w:r>
    </w:p>
    <w:p w14:paraId="11ABFD55" w14:textId="77777777" w:rsidR="009E78BD" w:rsidRDefault="00000000">
      <w:pPr>
        <w:pStyle w:val="Sansinterligne"/>
      </w:pPr>
      <w:r>
        <w:t xml:space="preserve">  |-- STOCK_MOVEMENT</w:t>
      </w:r>
    </w:p>
    <w:p w14:paraId="0E226717" w14:textId="77777777" w:rsidR="009E78BD" w:rsidRDefault="00000000">
      <w:pPr>
        <w:pStyle w:val="Sansinterligne"/>
      </w:pPr>
      <w:r>
        <w:t xml:space="preserve">  `-- PRODUCT_RESERVATION</w:t>
      </w:r>
    </w:p>
    <w:p w14:paraId="58D98A08" w14:textId="77777777" w:rsidR="009E78BD" w:rsidRDefault="009E78BD">
      <w:pPr>
        <w:pStyle w:val="Sansinterligne"/>
      </w:pPr>
    </w:p>
    <w:p w14:paraId="2C9130CA" w14:textId="77777777" w:rsidR="009E78BD" w:rsidRDefault="00000000">
      <w:pPr>
        <w:pStyle w:val="Sansinterligne"/>
      </w:pPr>
      <w:r>
        <w:t>SERVICE</w:t>
      </w:r>
    </w:p>
    <w:p w14:paraId="59097B84" w14:textId="77777777" w:rsidR="009E78BD" w:rsidRDefault="00000000">
      <w:pPr>
        <w:pStyle w:val="Sansinterligne"/>
      </w:pPr>
      <w:r>
        <w:t xml:space="preserve">  `-- CATEGORY</w:t>
      </w:r>
    </w:p>
    <w:p w14:paraId="5BD45164" w14:textId="77777777" w:rsidR="009E78BD" w:rsidRDefault="009E78BD">
      <w:pPr>
        <w:pStyle w:val="Sansinterligne"/>
      </w:pPr>
    </w:p>
    <w:p w14:paraId="7B434C61" w14:textId="77777777" w:rsidR="009E78BD" w:rsidRDefault="00000000">
      <w:pPr>
        <w:pStyle w:val="Sansinterligne"/>
      </w:pPr>
      <w:r>
        <w:t>SALE</w:t>
      </w:r>
    </w:p>
    <w:p w14:paraId="5FD62A62" w14:textId="77777777" w:rsidR="009E78BD" w:rsidRDefault="00000000">
      <w:pPr>
        <w:pStyle w:val="Sansinterligne"/>
      </w:pPr>
      <w:r>
        <w:t xml:space="preserve">  |-- SALE_ITEM</w:t>
      </w:r>
    </w:p>
    <w:p w14:paraId="3624E943" w14:textId="77777777" w:rsidR="009E78BD" w:rsidRDefault="00000000">
      <w:pPr>
        <w:pStyle w:val="Sansinterligne"/>
      </w:pPr>
      <w:r>
        <w:t xml:space="preserve">  |-- PAYMENT</w:t>
      </w:r>
    </w:p>
    <w:p w14:paraId="41158C40" w14:textId="77777777" w:rsidR="009E78BD" w:rsidRDefault="00000000">
      <w:pPr>
        <w:pStyle w:val="Sansinterligne"/>
      </w:pPr>
      <w:r>
        <w:t xml:space="preserve">  `-- PAYMENT_EVENT</w:t>
      </w:r>
    </w:p>
    <w:p w14:paraId="72B25614" w14:textId="77777777" w:rsidR="009E78BD" w:rsidRDefault="009E78BD">
      <w:pPr>
        <w:pStyle w:val="Sansinterligne"/>
      </w:pPr>
    </w:p>
    <w:p w14:paraId="3E9D2D82" w14:textId="77777777" w:rsidR="009E78BD" w:rsidRDefault="00000000">
      <w:pPr>
        <w:pStyle w:val="Sansinterligne"/>
      </w:pPr>
      <w:r>
        <w:t>ORDER</w:t>
      </w:r>
    </w:p>
    <w:p w14:paraId="2EE7B1F7" w14:textId="77777777" w:rsidR="009E78BD" w:rsidRDefault="00000000">
      <w:pPr>
        <w:pStyle w:val="Sansinterligne"/>
      </w:pPr>
      <w:r>
        <w:t xml:space="preserve">  |-- ORDER_ITEM</w:t>
      </w:r>
    </w:p>
    <w:p w14:paraId="09A30D20" w14:textId="77777777" w:rsidR="009E78BD" w:rsidRDefault="00000000">
      <w:pPr>
        <w:pStyle w:val="Sansinterligne"/>
      </w:pPr>
      <w:r>
        <w:t xml:space="preserve">  `-- PAYMENT</w:t>
      </w:r>
    </w:p>
    <w:p w14:paraId="4F3B4789" w14:textId="77777777" w:rsidR="009E78BD" w:rsidRDefault="009E78BD"/>
    <w:p w14:paraId="3034347A" w14:textId="77777777" w:rsidR="009E78BD" w:rsidRDefault="00000000">
      <w:r>
        <w:t xml:space="preserve">Schema </w:t>
      </w:r>
      <w:proofErr w:type="spellStart"/>
      <w:r>
        <w:t>relationnel</w:t>
      </w:r>
      <w:proofErr w:type="spellEnd"/>
      <w:r>
        <w:t xml:space="preserve"> </w:t>
      </w:r>
      <w:proofErr w:type="spellStart"/>
      <w:proofErr w:type="gramStart"/>
      <w:r>
        <w:t>simplifie</w:t>
      </w:r>
      <w:proofErr w:type="spellEnd"/>
      <w:r>
        <w:t xml:space="preserve"> :</w:t>
      </w:r>
      <w:proofErr w:type="gramEnd"/>
    </w:p>
    <w:p w14:paraId="5DCE00C3" w14:textId="15F86AF3" w:rsidR="009E78BD" w:rsidRDefault="002D2226">
      <w:r>
        <w:rPr>
          <w:noProof/>
        </w:rPr>
        <w:lastRenderedPageBreak/>
        <w:drawing>
          <wp:inline distT="0" distB="0" distL="0" distR="0" wp14:anchorId="1751B2BE" wp14:editId="3F680E46">
            <wp:extent cx="2268855" cy="8229600"/>
            <wp:effectExtent l="0" t="0" r="0" b="0"/>
            <wp:docPr id="156189568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02DE1" w14:textId="77777777" w:rsidR="009E78BD" w:rsidRDefault="00000000">
      <w:pPr>
        <w:pStyle w:val="Sansinterligne"/>
      </w:pPr>
      <w:proofErr w:type="gramStart"/>
      <w:r>
        <w:lastRenderedPageBreak/>
        <w:t>users(</w:t>
      </w:r>
      <w:proofErr w:type="gramEnd"/>
      <w:r>
        <w:t xml:space="preserve">id, email, password, roles, </w:t>
      </w:r>
      <w:proofErr w:type="spellStart"/>
      <w:r>
        <w:t>temporary_password_flag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78ECDFEF" w14:textId="77777777" w:rsidR="009E78BD" w:rsidRDefault="00000000">
      <w:pPr>
        <w:pStyle w:val="Sansinterligne"/>
      </w:pPr>
      <w:proofErr w:type="gramStart"/>
      <w:r>
        <w:t>customers(</w:t>
      </w:r>
      <w:proofErr w:type="gramEnd"/>
      <w:r>
        <w:t xml:space="preserve">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phone, </w:t>
      </w:r>
      <w:proofErr w:type="spellStart"/>
      <w:r>
        <w:t>birth_date</w:t>
      </w:r>
      <w:proofErr w:type="spellEnd"/>
      <w:r>
        <w:t>)</w:t>
      </w:r>
    </w:p>
    <w:p w14:paraId="3257D3CE" w14:textId="77777777" w:rsidR="009E78BD" w:rsidRDefault="00000000">
      <w:pPr>
        <w:pStyle w:val="Sansinterligne"/>
      </w:pPr>
      <w:proofErr w:type="gramStart"/>
      <w:r>
        <w:t>employees(</w:t>
      </w:r>
      <w:proofErr w:type="gramEnd"/>
      <w:r>
        <w:t xml:space="preserve">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role_label</w:t>
      </w:r>
      <w:proofErr w:type="spellEnd"/>
      <w:r>
        <w:t>, active)</w:t>
      </w:r>
    </w:p>
    <w:p w14:paraId="6E65429A" w14:textId="77777777" w:rsidR="009E78BD" w:rsidRDefault="00000000">
      <w:pPr>
        <w:pStyle w:val="Sansinterligne"/>
      </w:pPr>
      <w:proofErr w:type="gramStart"/>
      <w:r>
        <w:t>stores(</w:t>
      </w:r>
      <w:proofErr w:type="gramEnd"/>
      <w:r>
        <w:t>id, name, city, address, active)</w:t>
      </w:r>
    </w:p>
    <w:p w14:paraId="3DB8F3B3" w14:textId="77777777" w:rsidR="009E78BD" w:rsidRDefault="009E78BD">
      <w:pPr>
        <w:pStyle w:val="Sansinterligne"/>
      </w:pPr>
    </w:p>
    <w:p w14:paraId="7B69E746" w14:textId="77777777" w:rsidR="009E78BD" w:rsidRDefault="00000000">
      <w:pPr>
        <w:pStyle w:val="Sansinterligne"/>
      </w:pPr>
      <w:proofErr w:type="gramStart"/>
      <w:r>
        <w:t>products(</w:t>
      </w:r>
      <w:proofErr w:type="gramEnd"/>
      <w:r>
        <w:t xml:space="preserve">id, </w:t>
      </w:r>
      <w:proofErr w:type="spellStart"/>
      <w:r>
        <w:t>brand_id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, name, price, quantity, active)</w:t>
      </w:r>
    </w:p>
    <w:p w14:paraId="28DA730C" w14:textId="77777777" w:rsidR="009E78BD" w:rsidRDefault="00000000">
      <w:pPr>
        <w:pStyle w:val="Sansinterligne"/>
      </w:pPr>
      <w:proofErr w:type="gramStart"/>
      <w:r>
        <w:t>services(</w:t>
      </w:r>
      <w:proofErr w:type="gramEnd"/>
      <w:r>
        <w:t xml:space="preserve">id, </w:t>
      </w:r>
      <w:proofErr w:type="spellStart"/>
      <w:r>
        <w:t>category_id</w:t>
      </w:r>
      <w:proofErr w:type="spellEnd"/>
      <w:r>
        <w:t xml:space="preserve">, name, price, </w:t>
      </w:r>
      <w:proofErr w:type="spellStart"/>
      <w:r>
        <w:t>duration_minutes</w:t>
      </w:r>
      <w:proofErr w:type="spellEnd"/>
      <w:r>
        <w:t>, active)</w:t>
      </w:r>
    </w:p>
    <w:p w14:paraId="5F7C6EB2" w14:textId="77777777" w:rsidR="009E78BD" w:rsidRDefault="00000000">
      <w:pPr>
        <w:pStyle w:val="Sansinterligne"/>
      </w:pPr>
      <w:proofErr w:type="spellStart"/>
      <w:r>
        <w:t>stock_</w:t>
      </w:r>
      <w:proofErr w:type="gramStart"/>
      <w:r>
        <w:t>movements</w:t>
      </w:r>
      <w:proofErr w:type="spellEnd"/>
      <w:r>
        <w:t>(</w:t>
      </w:r>
      <w:proofErr w:type="gramEnd"/>
      <w:r>
        <w:t xml:space="preserve">id,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type, quantity, reason, </w:t>
      </w:r>
      <w:proofErr w:type="spellStart"/>
      <w:r>
        <w:t>created_at</w:t>
      </w:r>
      <w:proofErr w:type="spellEnd"/>
      <w:r>
        <w:t>)</w:t>
      </w:r>
    </w:p>
    <w:p w14:paraId="43AF8C9D" w14:textId="77777777" w:rsidR="009E78BD" w:rsidRDefault="009E78BD">
      <w:pPr>
        <w:pStyle w:val="Sansinterligne"/>
      </w:pPr>
    </w:p>
    <w:p w14:paraId="40B236BB" w14:textId="77777777" w:rsidR="009E78BD" w:rsidRDefault="00000000">
      <w:pPr>
        <w:pStyle w:val="Sansinterligne"/>
      </w:pPr>
      <w:proofErr w:type="gramStart"/>
      <w:r>
        <w:t>sales(</w:t>
      </w:r>
      <w:proofErr w:type="gramEnd"/>
      <w:r>
        <w:t xml:space="preserve">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status, total, </w:t>
      </w:r>
      <w:proofErr w:type="spellStart"/>
      <w:r>
        <w:t>paid_at</w:t>
      </w:r>
      <w:proofErr w:type="spellEnd"/>
      <w:r>
        <w:t>)</w:t>
      </w:r>
    </w:p>
    <w:p w14:paraId="0FEA79A8" w14:textId="77777777" w:rsidR="009E78BD" w:rsidRDefault="00000000">
      <w:pPr>
        <w:pStyle w:val="Sansinterligne"/>
      </w:pPr>
      <w:proofErr w:type="spellStart"/>
      <w:r>
        <w:t>sale_</w:t>
      </w:r>
      <w:proofErr w:type="gramStart"/>
      <w:r>
        <w:t>items</w:t>
      </w:r>
      <w:proofErr w:type="spellEnd"/>
      <w:r>
        <w:t>(</w:t>
      </w:r>
      <w:proofErr w:type="gramEnd"/>
      <w:r>
        <w:t xml:space="preserve">id, 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, discount)</w:t>
      </w:r>
    </w:p>
    <w:p w14:paraId="3149CDB7" w14:textId="77777777" w:rsidR="009E78BD" w:rsidRDefault="00000000">
      <w:pPr>
        <w:pStyle w:val="Sansinterligne"/>
      </w:pPr>
      <w:proofErr w:type="gramStart"/>
      <w:r>
        <w:t>payments(</w:t>
      </w:r>
      <w:proofErr w:type="gramEnd"/>
      <w:r>
        <w:t xml:space="preserve">id, </w:t>
      </w:r>
      <w:proofErr w:type="spellStart"/>
      <w:r>
        <w:t>sale_id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>, provider, status, amount, reference)</w:t>
      </w:r>
    </w:p>
    <w:p w14:paraId="7765BB58" w14:textId="77777777" w:rsidR="009E78BD" w:rsidRDefault="00000000">
      <w:pPr>
        <w:pStyle w:val="Sansinterligne"/>
      </w:pPr>
      <w:proofErr w:type="spellStart"/>
      <w:r>
        <w:t>payment_</w:t>
      </w:r>
      <w:proofErr w:type="gramStart"/>
      <w:r>
        <w:t>events</w:t>
      </w:r>
      <w:proofErr w:type="spellEnd"/>
      <w:r>
        <w:t>(</w:t>
      </w:r>
      <w:proofErr w:type="gramEnd"/>
      <w:r>
        <w:t xml:space="preserve">id, </w:t>
      </w:r>
      <w:proofErr w:type="spellStart"/>
      <w:r>
        <w:t>payment_id</w:t>
      </w:r>
      <w:proofErr w:type="spellEnd"/>
      <w:r>
        <w:t xml:space="preserve">, type, payload, </w:t>
      </w:r>
      <w:proofErr w:type="spellStart"/>
      <w:r>
        <w:t>created_at</w:t>
      </w:r>
      <w:proofErr w:type="spellEnd"/>
      <w:r>
        <w:t>)</w:t>
      </w:r>
    </w:p>
    <w:p w14:paraId="14D12551" w14:textId="77777777" w:rsidR="009E78BD" w:rsidRDefault="009E78BD">
      <w:pPr>
        <w:pStyle w:val="Sansinterligne"/>
      </w:pPr>
    </w:p>
    <w:p w14:paraId="36916221" w14:textId="77777777" w:rsidR="009E78BD" w:rsidRDefault="00000000">
      <w:pPr>
        <w:pStyle w:val="Sansinterligne"/>
      </w:pPr>
      <w:proofErr w:type="gramStart"/>
      <w:r>
        <w:t>appointments(</w:t>
      </w:r>
      <w:proofErr w:type="gramEnd"/>
      <w:r>
        <w:t xml:space="preserve">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status,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>)</w:t>
      </w:r>
    </w:p>
    <w:p w14:paraId="026E4D54" w14:textId="77777777" w:rsidR="009E78BD" w:rsidRDefault="00000000">
      <w:pPr>
        <w:pStyle w:val="Sansinterligne"/>
      </w:pPr>
      <w:proofErr w:type="spellStart"/>
      <w:r>
        <w:t>appointment_</w:t>
      </w:r>
      <w:proofErr w:type="gramStart"/>
      <w:r>
        <w:t>services</w:t>
      </w:r>
      <w:proofErr w:type="spellEnd"/>
      <w:r>
        <w:t>(</w:t>
      </w:r>
      <w:proofErr w:type="gramEnd"/>
      <w:r>
        <w:t xml:space="preserve">id, </w:t>
      </w:r>
      <w:proofErr w:type="spellStart"/>
      <w:r>
        <w:t>appointment_id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>, quantity, price)</w:t>
      </w:r>
    </w:p>
    <w:p w14:paraId="5C9951FA" w14:textId="77777777" w:rsidR="009E78BD" w:rsidRDefault="00000000">
      <w:pPr>
        <w:pStyle w:val="Sansinterligne"/>
      </w:pPr>
      <w:proofErr w:type="spellStart"/>
      <w:r>
        <w:t>business_</w:t>
      </w:r>
      <w:proofErr w:type="gramStart"/>
      <w:r>
        <w:t>hours</w:t>
      </w:r>
      <w:proofErr w:type="spellEnd"/>
      <w:r>
        <w:t>(</w:t>
      </w:r>
      <w:proofErr w:type="gramEnd"/>
      <w:r>
        <w:t xml:space="preserve">id, </w:t>
      </w:r>
      <w:proofErr w:type="spellStart"/>
      <w:r>
        <w:t>store_id</w:t>
      </w:r>
      <w:proofErr w:type="spellEnd"/>
      <w:r>
        <w:t xml:space="preserve">, weekday, </w:t>
      </w:r>
      <w:proofErr w:type="spellStart"/>
      <w:r>
        <w:t>opens_at</w:t>
      </w:r>
      <w:proofErr w:type="spellEnd"/>
      <w:r>
        <w:t xml:space="preserve">, </w:t>
      </w:r>
      <w:proofErr w:type="spellStart"/>
      <w:r>
        <w:t>closes_at</w:t>
      </w:r>
      <w:proofErr w:type="spellEnd"/>
      <w:r>
        <w:t xml:space="preserve">, </w:t>
      </w:r>
      <w:proofErr w:type="spellStart"/>
      <w:r>
        <w:t>is_open</w:t>
      </w:r>
      <w:proofErr w:type="spellEnd"/>
      <w:r>
        <w:t>)</w:t>
      </w:r>
    </w:p>
    <w:p w14:paraId="00EAC216" w14:textId="77777777" w:rsidR="009E78BD" w:rsidRDefault="00000000">
      <w:pPr>
        <w:pStyle w:val="Sansinterligne"/>
      </w:pPr>
      <w:proofErr w:type="spellStart"/>
      <w:r>
        <w:t>employee_</w:t>
      </w:r>
      <w:proofErr w:type="gramStart"/>
      <w:r>
        <w:t>availabilities</w:t>
      </w:r>
      <w:proofErr w:type="spellEnd"/>
      <w:r>
        <w:t>(</w:t>
      </w:r>
      <w:proofErr w:type="gramEnd"/>
      <w:r>
        <w:t xml:space="preserve">id, </w:t>
      </w:r>
      <w:proofErr w:type="spellStart"/>
      <w:r>
        <w:t>employee_id</w:t>
      </w:r>
      <w:proofErr w:type="spellEnd"/>
      <w:r>
        <w:t xml:space="preserve">, weekday,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 xml:space="preserve">, </w:t>
      </w:r>
      <w:proofErr w:type="spellStart"/>
      <w:r>
        <w:t>is_available</w:t>
      </w:r>
      <w:proofErr w:type="spellEnd"/>
      <w:r>
        <w:t>)</w:t>
      </w:r>
    </w:p>
    <w:p w14:paraId="49247D70" w14:textId="77777777" w:rsidR="009E78BD" w:rsidRDefault="009E78BD">
      <w:pPr>
        <w:pStyle w:val="Sansinterligne"/>
      </w:pPr>
    </w:p>
    <w:p w14:paraId="17ED1B6A" w14:textId="77777777" w:rsidR="009E78BD" w:rsidRDefault="00000000">
      <w:pPr>
        <w:pStyle w:val="Sansinterligne"/>
      </w:pPr>
      <w:proofErr w:type="spellStart"/>
      <w:r>
        <w:t>loyalty_</w:t>
      </w:r>
      <w:proofErr w:type="gramStart"/>
      <w:r>
        <w:t>accounts</w:t>
      </w:r>
      <w:proofErr w:type="spellEnd"/>
      <w:r>
        <w:t>(</w:t>
      </w:r>
      <w:proofErr w:type="gramEnd"/>
      <w:r>
        <w:t xml:space="preserve">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points_balance</w:t>
      </w:r>
      <w:proofErr w:type="spellEnd"/>
      <w:r>
        <w:t xml:space="preserve">, </w:t>
      </w:r>
      <w:proofErr w:type="spellStart"/>
      <w:r>
        <w:t>membership_name</w:t>
      </w:r>
      <w:proofErr w:type="spellEnd"/>
      <w:r>
        <w:t xml:space="preserve">, </w:t>
      </w:r>
      <w:proofErr w:type="spellStart"/>
      <w:r>
        <w:t>visit_goal</w:t>
      </w:r>
      <w:proofErr w:type="spellEnd"/>
      <w:r>
        <w:t xml:space="preserve">, </w:t>
      </w:r>
      <w:proofErr w:type="spellStart"/>
      <w:r>
        <w:t>visits_used</w:t>
      </w:r>
      <w:proofErr w:type="spellEnd"/>
      <w:r>
        <w:t>)</w:t>
      </w:r>
    </w:p>
    <w:p w14:paraId="7E417BC2" w14:textId="77777777" w:rsidR="009E78BD" w:rsidRDefault="00000000">
      <w:pPr>
        <w:pStyle w:val="Sansinterligne"/>
      </w:pPr>
      <w:proofErr w:type="spellStart"/>
      <w:r>
        <w:t>loyalty_</w:t>
      </w:r>
      <w:proofErr w:type="gramStart"/>
      <w:r>
        <w:t>events</w:t>
      </w:r>
      <w:proofErr w:type="spellEnd"/>
      <w:r>
        <w:t>(</w:t>
      </w:r>
      <w:proofErr w:type="gramEnd"/>
      <w:r>
        <w:t xml:space="preserve">id, </w:t>
      </w:r>
      <w:proofErr w:type="spellStart"/>
      <w:r>
        <w:t>loyalty_account_id</w:t>
      </w:r>
      <w:proofErr w:type="spellEnd"/>
      <w:r>
        <w:t xml:space="preserve">, operation, points, reason, </w:t>
      </w:r>
      <w:proofErr w:type="spellStart"/>
      <w:r>
        <w:t>created_at</w:t>
      </w:r>
      <w:proofErr w:type="spellEnd"/>
      <w:r>
        <w:t>)</w:t>
      </w:r>
    </w:p>
    <w:p w14:paraId="3135C1E8" w14:textId="77777777" w:rsidR="009E78BD" w:rsidRDefault="00000000">
      <w:pPr>
        <w:pStyle w:val="Sansinterligne"/>
      </w:pPr>
      <w:proofErr w:type="spellStart"/>
      <w:r>
        <w:t>gift_</w:t>
      </w:r>
      <w:proofErr w:type="gramStart"/>
      <w:r>
        <w:t>vouchers</w:t>
      </w:r>
      <w:proofErr w:type="spellEnd"/>
      <w:r>
        <w:t>(</w:t>
      </w:r>
      <w:proofErr w:type="gramEnd"/>
      <w:r>
        <w:t xml:space="preserve">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recipient_email</w:t>
      </w:r>
      <w:proofErr w:type="spellEnd"/>
      <w:r>
        <w:t xml:space="preserve">, code, amount, </w:t>
      </w:r>
      <w:proofErr w:type="spellStart"/>
      <w:r>
        <w:t>expires_at</w:t>
      </w:r>
      <w:proofErr w:type="spellEnd"/>
      <w:r>
        <w:t>, status)</w:t>
      </w:r>
    </w:p>
    <w:p w14:paraId="765CA1A4" w14:textId="77777777" w:rsidR="009E78BD" w:rsidRDefault="00000000">
      <w:pPr>
        <w:pStyle w:val="Sansinterligne"/>
      </w:pPr>
      <w:proofErr w:type="gramStart"/>
      <w:r>
        <w:t>orders(</w:t>
      </w:r>
      <w:proofErr w:type="gramEnd"/>
      <w:r>
        <w:t xml:space="preserve">id, </w:t>
      </w:r>
      <w:proofErr w:type="spellStart"/>
      <w:r>
        <w:t>customer_id</w:t>
      </w:r>
      <w:proofErr w:type="spellEnd"/>
      <w:r>
        <w:t xml:space="preserve">, status, total, </w:t>
      </w:r>
      <w:proofErr w:type="spellStart"/>
      <w:r>
        <w:t>payment_status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5AB211E7" w14:textId="77777777" w:rsidR="009E78BD" w:rsidRDefault="00000000">
      <w:pPr>
        <w:pStyle w:val="Sansinterligne"/>
      </w:pPr>
      <w:proofErr w:type="spellStart"/>
      <w:r>
        <w:t>order_</w:t>
      </w:r>
      <w:proofErr w:type="gramStart"/>
      <w:r>
        <w:t>items</w:t>
      </w:r>
      <w:proofErr w:type="spellEnd"/>
      <w:r>
        <w:t>(</w:t>
      </w:r>
      <w:proofErr w:type="gramEnd"/>
      <w:r>
        <w:t xml:space="preserve">id,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unit_price</w:t>
      </w:r>
      <w:proofErr w:type="spellEnd"/>
      <w:r>
        <w:t>)</w:t>
      </w:r>
    </w:p>
    <w:p w14:paraId="7C65B889" w14:textId="77777777" w:rsidR="009E78BD" w:rsidRDefault="009E78BD"/>
    <w:p w14:paraId="65655601" w14:textId="77777777" w:rsidR="009E78BD" w:rsidRDefault="00000000">
      <w:pPr>
        <w:pStyle w:val="Titre2"/>
      </w:pPr>
      <w:bookmarkStart w:id="36" w:name="_Toc231221182"/>
      <w:r>
        <w:t xml:space="preserve">8.2 </w:t>
      </w:r>
      <w:proofErr w:type="spellStart"/>
      <w:r>
        <w:t>Utilisateurs</w:t>
      </w:r>
      <w:proofErr w:type="spellEnd"/>
      <w:r>
        <w:t xml:space="preserve"> et </w:t>
      </w:r>
      <w:proofErr w:type="spellStart"/>
      <w:r>
        <w:t>profils</w:t>
      </w:r>
      <w:bookmarkEnd w:id="36"/>
      <w:proofErr w:type="spellEnd"/>
    </w:p>
    <w:p w14:paraId="7BA1567A" w14:textId="77777777" w:rsidR="009E78BD" w:rsidRDefault="009E78BD"/>
    <w:p w14:paraId="777F78A8" w14:textId="77777777" w:rsidR="009E78BD" w:rsidRDefault="00000000">
      <w:pPr>
        <w:pStyle w:val="Listepuces"/>
      </w:pPr>
      <w:r>
        <w:t>`User`</w:t>
      </w:r>
    </w:p>
    <w:p w14:paraId="7044CC6D" w14:textId="77777777" w:rsidR="009E78BD" w:rsidRDefault="00000000">
      <w:pPr>
        <w:pStyle w:val="Listepuces"/>
      </w:pPr>
      <w:r>
        <w:t>`Customer`</w:t>
      </w:r>
    </w:p>
    <w:p w14:paraId="1A635422" w14:textId="77777777" w:rsidR="009E78BD" w:rsidRDefault="00000000">
      <w:pPr>
        <w:pStyle w:val="Listepuces"/>
      </w:pPr>
      <w:r>
        <w:t>`Employee`</w:t>
      </w:r>
    </w:p>
    <w:p w14:paraId="6F9F4A6E" w14:textId="77777777" w:rsidR="009E78BD" w:rsidRDefault="00000000">
      <w:pPr>
        <w:pStyle w:val="Listepuces"/>
      </w:pPr>
      <w:r>
        <w:t>`Store`</w:t>
      </w:r>
    </w:p>
    <w:p w14:paraId="4CF75300" w14:textId="77777777" w:rsidR="009E78BD" w:rsidRDefault="00000000">
      <w:pPr>
        <w:pStyle w:val="Listepuces"/>
      </w:pPr>
      <w:r>
        <w:t>`</w:t>
      </w:r>
      <w:proofErr w:type="spellStart"/>
      <w:r>
        <w:t>RefreshToken</w:t>
      </w:r>
      <w:proofErr w:type="spellEnd"/>
      <w:r>
        <w:t>`</w:t>
      </w:r>
    </w:p>
    <w:p w14:paraId="4737F659" w14:textId="77777777" w:rsidR="009E78BD" w:rsidRDefault="009E78BD"/>
    <w:p w14:paraId="48F29BE2" w14:textId="77777777" w:rsidR="009E78BD" w:rsidRDefault="00000000">
      <w:r>
        <w:t xml:space="preserve">Un `User`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l'authentification</w:t>
      </w:r>
      <w:proofErr w:type="spellEnd"/>
      <w:r>
        <w:t>.</w:t>
      </w:r>
    </w:p>
    <w:p w14:paraId="1E5307FE" w14:textId="553E18E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client ou un </w:t>
      </w:r>
      <w:r w:rsidR="00445E2B" w:rsidRPr="000E047F">
        <w:rPr>
          <w:lang w:val="fr-FR"/>
        </w:rPr>
        <w:t>employé</w:t>
      </w:r>
      <w:r w:rsidRPr="000E047F">
        <w:rPr>
          <w:lang w:val="fr-FR"/>
        </w:rPr>
        <w:t xml:space="preserve"> est </w:t>
      </w:r>
      <w:proofErr w:type="gramStart"/>
      <w:r w:rsidRPr="000E047F">
        <w:rPr>
          <w:lang w:val="fr-FR"/>
        </w:rPr>
        <w:t>relie</w:t>
      </w:r>
      <w:proofErr w:type="gramEnd"/>
      <w:r w:rsidRPr="000E047F">
        <w:rPr>
          <w:lang w:val="fr-FR"/>
        </w:rPr>
        <w:t xml:space="preserve"> </w:t>
      </w:r>
      <w:proofErr w:type="gramStart"/>
      <w:r w:rsidRPr="000E047F">
        <w:rPr>
          <w:lang w:val="fr-FR"/>
        </w:rPr>
        <w:t>a</w:t>
      </w:r>
      <w:proofErr w:type="gramEnd"/>
      <w:r w:rsidRPr="000E047F">
        <w:rPr>
          <w:lang w:val="fr-FR"/>
        </w:rPr>
        <w:t xml:space="preserve"> cet utilisateur.</w:t>
      </w:r>
    </w:p>
    <w:p w14:paraId="72665B69" w14:textId="2798C6D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</w:t>
      </w:r>
      <w:r w:rsidR="00445E2B" w:rsidRPr="000E047F">
        <w:rPr>
          <w:lang w:val="fr-FR"/>
        </w:rPr>
        <w:t>employé</w:t>
      </w:r>
      <w:r w:rsidRPr="000E047F">
        <w:rPr>
          <w:lang w:val="fr-FR"/>
        </w:rPr>
        <w:t xml:space="preserve"> est </w:t>
      </w:r>
      <w:proofErr w:type="gramStart"/>
      <w:r w:rsidRPr="000E047F">
        <w:rPr>
          <w:lang w:val="fr-FR"/>
        </w:rPr>
        <w:t>rattache</w:t>
      </w:r>
      <w:proofErr w:type="gramEnd"/>
      <w:r w:rsidRPr="000E047F">
        <w:rPr>
          <w:lang w:val="fr-FR"/>
        </w:rPr>
        <w:t xml:space="preserve"> </w:t>
      </w:r>
      <w:r w:rsidR="00445E2B" w:rsidRPr="000E047F">
        <w:rPr>
          <w:lang w:val="fr-FR"/>
        </w:rPr>
        <w:t>à</w:t>
      </w:r>
      <w:r w:rsidRPr="000E047F">
        <w:rPr>
          <w:lang w:val="fr-FR"/>
        </w:rPr>
        <w:t xml:space="preserve"> une boutique.</w:t>
      </w:r>
    </w:p>
    <w:p w14:paraId="5BCDB790" w14:textId="77777777" w:rsidR="009E78BD" w:rsidRPr="000E047F" w:rsidRDefault="009E78BD">
      <w:pPr>
        <w:rPr>
          <w:lang w:val="fr-FR"/>
        </w:rPr>
      </w:pPr>
    </w:p>
    <w:p w14:paraId="7E080938" w14:textId="77777777" w:rsidR="009E78BD" w:rsidRDefault="00000000">
      <w:pPr>
        <w:pStyle w:val="Titre2"/>
      </w:pPr>
      <w:bookmarkStart w:id="37" w:name="_Toc231221183"/>
      <w:r>
        <w:t>8.3 Catalogue et stock</w:t>
      </w:r>
      <w:bookmarkEnd w:id="37"/>
    </w:p>
    <w:p w14:paraId="1556977E" w14:textId="77777777" w:rsidR="009E78BD" w:rsidRDefault="009E78BD"/>
    <w:p w14:paraId="35FE70D9" w14:textId="77777777" w:rsidR="009E78BD" w:rsidRDefault="00000000">
      <w:pPr>
        <w:pStyle w:val="Listepuces"/>
      </w:pPr>
      <w:r>
        <w:t>`Product`</w:t>
      </w:r>
    </w:p>
    <w:p w14:paraId="7D3C17E2" w14:textId="77777777" w:rsidR="009E78BD" w:rsidRDefault="00000000">
      <w:pPr>
        <w:pStyle w:val="Listepuces"/>
      </w:pPr>
      <w:r>
        <w:lastRenderedPageBreak/>
        <w:t>`Service`</w:t>
      </w:r>
    </w:p>
    <w:p w14:paraId="056D3E41" w14:textId="77777777" w:rsidR="009E78BD" w:rsidRDefault="00000000">
      <w:pPr>
        <w:pStyle w:val="Listepuces"/>
      </w:pPr>
      <w:r>
        <w:t>`Brand`</w:t>
      </w:r>
    </w:p>
    <w:p w14:paraId="4AF9EE8C" w14:textId="77777777" w:rsidR="009E78BD" w:rsidRDefault="00000000">
      <w:pPr>
        <w:pStyle w:val="Listepuces"/>
      </w:pPr>
      <w:r>
        <w:t>`Category`</w:t>
      </w:r>
    </w:p>
    <w:p w14:paraId="71414DC5" w14:textId="77777777" w:rsidR="009E78BD" w:rsidRDefault="00000000">
      <w:pPr>
        <w:pStyle w:val="Listepuces"/>
      </w:pPr>
      <w:r>
        <w:t>`</w:t>
      </w:r>
      <w:proofErr w:type="spellStart"/>
      <w:r>
        <w:t>StockMovement</w:t>
      </w:r>
      <w:proofErr w:type="spellEnd"/>
      <w:r>
        <w:t>`</w:t>
      </w:r>
    </w:p>
    <w:p w14:paraId="71516165" w14:textId="77777777" w:rsidR="009E78BD" w:rsidRDefault="00000000">
      <w:pPr>
        <w:pStyle w:val="Listepuces"/>
      </w:pPr>
      <w:r>
        <w:t>`</w:t>
      </w:r>
      <w:proofErr w:type="spellStart"/>
      <w:r>
        <w:t>ProductReservation</w:t>
      </w:r>
      <w:proofErr w:type="spellEnd"/>
      <w:r>
        <w:t>`</w:t>
      </w:r>
    </w:p>
    <w:p w14:paraId="5A125002" w14:textId="77777777" w:rsidR="009E78BD" w:rsidRDefault="00000000">
      <w:pPr>
        <w:pStyle w:val="Listepuces"/>
      </w:pPr>
      <w:r>
        <w:t>`</w:t>
      </w:r>
      <w:proofErr w:type="spellStart"/>
      <w:r>
        <w:t>ProductReview</w:t>
      </w:r>
      <w:proofErr w:type="spellEnd"/>
      <w:r>
        <w:t>`</w:t>
      </w:r>
    </w:p>
    <w:p w14:paraId="0B94415C" w14:textId="77777777" w:rsidR="009E78BD" w:rsidRDefault="009E78BD"/>
    <w:p w14:paraId="519C17B9" w14:textId="50A3409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marques et </w:t>
      </w:r>
      <w:r w:rsidR="00445E2B" w:rsidRPr="000E047F">
        <w:rPr>
          <w:lang w:val="fr-FR"/>
        </w:rPr>
        <w:t>catégories</w:t>
      </w:r>
      <w:r w:rsidRPr="000E047F">
        <w:rPr>
          <w:lang w:val="fr-FR"/>
        </w:rPr>
        <w:t xml:space="preserve"> structurent le catalogue.</w:t>
      </w:r>
    </w:p>
    <w:p w14:paraId="6C4701F9" w14:textId="3690077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mouvements de stock assurent la </w:t>
      </w:r>
      <w:r w:rsidR="00445E2B" w:rsidRPr="000E047F">
        <w:rPr>
          <w:lang w:val="fr-FR"/>
        </w:rPr>
        <w:t>traçabilité</w:t>
      </w:r>
      <w:r w:rsidRPr="000E047F">
        <w:rPr>
          <w:lang w:val="fr-FR"/>
        </w:rPr>
        <w:t>.</w:t>
      </w:r>
    </w:p>
    <w:p w14:paraId="7B23B1A1" w14:textId="77777777" w:rsidR="009E78BD" w:rsidRPr="000E047F" w:rsidRDefault="009E78BD">
      <w:pPr>
        <w:rPr>
          <w:lang w:val="fr-FR"/>
        </w:rPr>
      </w:pPr>
    </w:p>
    <w:p w14:paraId="23625737" w14:textId="133D2939" w:rsidR="009E78BD" w:rsidRDefault="00000000">
      <w:pPr>
        <w:pStyle w:val="Titre2"/>
      </w:pPr>
      <w:bookmarkStart w:id="38" w:name="_Toc231221184"/>
      <w:r>
        <w:t xml:space="preserve">8.4 Vente et </w:t>
      </w:r>
      <w:bookmarkEnd w:id="38"/>
      <w:r w:rsidR="00445E2B">
        <w:t>Paiement</w:t>
      </w:r>
    </w:p>
    <w:p w14:paraId="0EB897D9" w14:textId="77777777" w:rsidR="009E78BD" w:rsidRDefault="009E78BD"/>
    <w:p w14:paraId="5AA62284" w14:textId="77777777" w:rsidR="009E78BD" w:rsidRDefault="00000000">
      <w:pPr>
        <w:pStyle w:val="Listepuces"/>
      </w:pPr>
      <w:proofErr w:type="gramStart"/>
      <w:r>
        <w:t>`Sale`</w:t>
      </w:r>
      <w:proofErr w:type="gramEnd"/>
    </w:p>
    <w:p w14:paraId="3287151E" w14:textId="77777777" w:rsidR="009E78BD" w:rsidRDefault="00000000">
      <w:pPr>
        <w:pStyle w:val="Listepuces"/>
      </w:pPr>
      <w:r>
        <w:t>`</w:t>
      </w:r>
      <w:proofErr w:type="spellStart"/>
      <w:r>
        <w:t>SaleItem</w:t>
      </w:r>
      <w:proofErr w:type="spellEnd"/>
      <w:r>
        <w:t>`</w:t>
      </w:r>
    </w:p>
    <w:p w14:paraId="034200B6" w14:textId="77777777" w:rsidR="009E78BD" w:rsidRDefault="00000000">
      <w:pPr>
        <w:pStyle w:val="Listepuces"/>
      </w:pPr>
      <w:r>
        <w:t>`SuspendedTicket`</w:t>
      </w:r>
    </w:p>
    <w:p w14:paraId="1621ED4F" w14:textId="77777777" w:rsidR="009E78BD" w:rsidRDefault="00000000">
      <w:pPr>
        <w:pStyle w:val="Listepuces"/>
      </w:pPr>
      <w:r>
        <w:t>`Payment`</w:t>
      </w:r>
    </w:p>
    <w:p w14:paraId="2E99A31B" w14:textId="77777777" w:rsidR="009E78BD" w:rsidRDefault="00000000">
      <w:pPr>
        <w:pStyle w:val="Listepuces"/>
      </w:pPr>
      <w:r>
        <w:t>`</w:t>
      </w:r>
      <w:proofErr w:type="spellStart"/>
      <w:r>
        <w:t>PaymentEvent</w:t>
      </w:r>
      <w:proofErr w:type="spellEnd"/>
      <w:r>
        <w:t>`</w:t>
      </w:r>
    </w:p>
    <w:p w14:paraId="5712FE27" w14:textId="77777777" w:rsidR="009E78BD" w:rsidRDefault="009E78BD"/>
    <w:p w14:paraId="0EACF29E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Une vente contient plusieurs lignes.</w:t>
      </w:r>
    </w:p>
    <w:p w14:paraId="1BE43FB6" w14:textId="210E371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paiements et </w:t>
      </w:r>
      <w:r w:rsidR="00445E2B" w:rsidRPr="000E047F">
        <w:rPr>
          <w:lang w:val="fr-FR"/>
        </w:rPr>
        <w:t>évènements</w:t>
      </w:r>
      <w:r w:rsidRPr="000E047F">
        <w:rPr>
          <w:lang w:val="fr-FR"/>
        </w:rPr>
        <w:t xml:space="preserve"> permettent de tracer l'encaissement, l'annulation et les </w:t>
      </w:r>
      <w:r w:rsidR="00445E2B" w:rsidRPr="000E047F">
        <w:rPr>
          <w:lang w:val="fr-FR"/>
        </w:rPr>
        <w:t>intégrations</w:t>
      </w:r>
      <w:r w:rsidRPr="000E047F">
        <w:rPr>
          <w:lang w:val="fr-FR"/>
        </w:rPr>
        <w:t xml:space="preserve"> externes.</w:t>
      </w:r>
    </w:p>
    <w:p w14:paraId="1E6CF852" w14:textId="77777777" w:rsidR="009E78BD" w:rsidRPr="000E047F" w:rsidRDefault="009E78BD">
      <w:pPr>
        <w:rPr>
          <w:lang w:val="fr-FR"/>
        </w:rPr>
      </w:pPr>
    </w:p>
    <w:p w14:paraId="557F150A" w14:textId="77777777" w:rsidR="009E78BD" w:rsidRDefault="00000000">
      <w:pPr>
        <w:pStyle w:val="Titre2"/>
      </w:pPr>
      <w:bookmarkStart w:id="39" w:name="_Toc231221185"/>
      <w:r>
        <w:t>8.5 Rendez-vous et planning</w:t>
      </w:r>
      <w:bookmarkEnd w:id="39"/>
    </w:p>
    <w:p w14:paraId="075703C4" w14:textId="77777777" w:rsidR="009E78BD" w:rsidRDefault="009E78BD"/>
    <w:p w14:paraId="30383598" w14:textId="77777777" w:rsidR="009E78BD" w:rsidRDefault="00000000">
      <w:pPr>
        <w:pStyle w:val="Listepuces"/>
      </w:pPr>
      <w:r>
        <w:t>`Appointment`</w:t>
      </w:r>
    </w:p>
    <w:p w14:paraId="776CD551" w14:textId="77777777" w:rsidR="009E78BD" w:rsidRDefault="00000000">
      <w:pPr>
        <w:pStyle w:val="Listepuces"/>
      </w:pPr>
      <w:r>
        <w:t>`</w:t>
      </w:r>
      <w:proofErr w:type="spellStart"/>
      <w:r>
        <w:t>AppointmentService</w:t>
      </w:r>
      <w:proofErr w:type="spellEnd"/>
      <w:r>
        <w:t>`</w:t>
      </w:r>
    </w:p>
    <w:p w14:paraId="2540811C" w14:textId="77777777" w:rsidR="009E78BD" w:rsidRDefault="00000000">
      <w:pPr>
        <w:pStyle w:val="Listepuces"/>
      </w:pPr>
      <w:r>
        <w:t>`</w:t>
      </w:r>
      <w:proofErr w:type="spellStart"/>
      <w:r>
        <w:t>AppointmentStatusHistory</w:t>
      </w:r>
      <w:proofErr w:type="spellEnd"/>
      <w:r>
        <w:t>`</w:t>
      </w:r>
    </w:p>
    <w:p w14:paraId="36A5CC3D" w14:textId="77777777" w:rsidR="009E78BD" w:rsidRDefault="00000000">
      <w:pPr>
        <w:pStyle w:val="Listepuces"/>
      </w:pPr>
      <w:r>
        <w:t>`</w:t>
      </w:r>
      <w:proofErr w:type="spellStart"/>
      <w:r>
        <w:t>BusinessHour</w:t>
      </w:r>
      <w:proofErr w:type="spellEnd"/>
      <w:r>
        <w:t>`</w:t>
      </w:r>
    </w:p>
    <w:p w14:paraId="11991B6D" w14:textId="77777777" w:rsidR="009E78BD" w:rsidRDefault="00000000">
      <w:pPr>
        <w:pStyle w:val="Listepuces"/>
      </w:pPr>
      <w:r>
        <w:t>`</w:t>
      </w:r>
      <w:proofErr w:type="spellStart"/>
      <w:r>
        <w:t>EmployeeAvailability</w:t>
      </w:r>
      <w:proofErr w:type="spellEnd"/>
      <w:r>
        <w:t>`</w:t>
      </w:r>
    </w:p>
    <w:p w14:paraId="39BDE137" w14:textId="77777777" w:rsidR="009E78BD" w:rsidRDefault="00000000">
      <w:pPr>
        <w:pStyle w:val="Listepuces"/>
      </w:pPr>
      <w:r>
        <w:t>`</w:t>
      </w:r>
      <w:proofErr w:type="spellStart"/>
      <w:r>
        <w:t>BookingSession</w:t>
      </w:r>
      <w:proofErr w:type="spellEnd"/>
      <w:r>
        <w:t>`</w:t>
      </w:r>
    </w:p>
    <w:p w14:paraId="4475D2CC" w14:textId="77777777" w:rsidR="009E78BD" w:rsidRDefault="009E78BD"/>
    <w:p w14:paraId="7724B173" w14:textId="5FABB78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rendez-vous relient client, </w:t>
      </w:r>
      <w:r w:rsidR="00445E2B" w:rsidRPr="000E047F">
        <w:rPr>
          <w:lang w:val="fr-FR"/>
        </w:rPr>
        <w:t>employé</w:t>
      </w:r>
      <w:r w:rsidRPr="000E047F">
        <w:rPr>
          <w:lang w:val="fr-FR"/>
        </w:rPr>
        <w:t>, boutique et prestations.</w:t>
      </w:r>
    </w:p>
    <w:p w14:paraId="55B884B5" w14:textId="03E77E9D" w:rsidR="009E78BD" w:rsidRPr="000E047F" w:rsidRDefault="00445E2B">
      <w:pPr>
        <w:rPr>
          <w:lang w:val="fr-FR"/>
        </w:rPr>
      </w:pPr>
      <w:r w:rsidRPr="000E047F">
        <w:rPr>
          <w:lang w:val="fr-FR"/>
        </w:rPr>
        <w:lastRenderedPageBreak/>
        <w:t>Les disponibilités employées doivent rester compatibles avec les horaires boutique.</w:t>
      </w:r>
    </w:p>
    <w:p w14:paraId="22C7FE61" w14:textId="77777777" w:rsidR="009E78BD" w:rsidRPr="000E047F" w:rsidRDefault="009E78BD">
      <w:pPr>
        <w:rPr>
          <w:lang w:val="fr-FR"/>
        </w:rPr>
      </w:pPr>
    </w:p>
    <w:p w14:paraId="6D7694EB" w14:textId="77777777" w:rsidR="009E78BD" w:rsidRDefault="00000000">
      <w:pPr>
        <w:pStyle w:val="Titre2"/>
      </w:pPr>
      <w:bookmarkStart w:id="40" w:name="_Toc231221186"/>
      <w:r>
        <w:t xml:space="preserve">8.6 CRM et </w:t>
      </w:r>
      <w:proofErr w:type="spellStart"/>
      <w:r>
        <w:t>fidelite</w:t>
      </w:r>
      <w:bookmarkEnd w:id="40"/>
      <w:proofErr w:type="spellEnd"/>
    </w:p>
    <w:p w14:paraId="793BF8B9" w14:textId="77777777" w:rsidR="009E78BD" w:rsidRDefault="009E78BD"/>
    <w:p w14:paraId="0CC1CD11" w14:textId="77777777" w:rsidR="009E78BD" w:rsidRDefault="00000000">
      <w:pPr>
        <w:pStyle w:val="Listepuces"/>
      </w:pPr>
      <w:r>
        <w:t>`</w:t>
      </w:r>
      <w:proofErr w:type="spellStart"/>
      <w:r>
        <w:t>LoyaltyAccount</w:t>
      </w:r>
      <w:proofErr w:type="spellEnd"/>
      <w:r>
        <w:t>`</w:t>
      </w:r>
    </w:p>
    <w:p w14:paraId="01E4C265" w14:textId="77777777" w:rsidR="009E78BD" w:rsidRDefault="00000000">
      <w:pPr>
        <w:pStyle w:val="Listepuces"/>
      </w:pPr>
      <w:r>
        <w:t>`</w:t>
      </w:r>
      <w:proofErr w:type="spellStart"/>
      <w:r>
        <w:t>LoyaltyEvent</w:t>
      </w:r>
      <w:proofErr w:type="spellEnd"/>
      <w:r>
        <w:t>`</w:t>
      </w:r>
    </w:p>
    <w:p w14:paraId="40025F87" w14:textId="77777777" w:rsidR="009E78BD" w:rsidRDefault="00000000">
      <w:pPr>
        <w:pStyle w:val="Listepuces"/>
      </w:pPr>
      <w:r>
        <w:t>`Campaign`</w:t>
      </w:r>
    </w:p>
    <w:p w14:paraId="361798C9" w14:textId="77777777" w:rsidR="009E78BD" w:rsidRDefault="00000000">
      <w:pPr>
        <w:pStyle w:val="Listepuces"/>
      </w:pPr>
      <w:r>
        <w:t>`</w:t>
      </w:r>
      <w:proofErr w:type="spellStart"/>
      <w:r>
        <w:t>ReminderRule</w:t>
      </w:r>
      <w:proofErr w:type="spellEnd"/>
      <w:r>
        <w:t>`</w:t>
      </w:r>
    </w:p>
    <w:p w14:paraId="424D203A" w14:textId="77777777" w:rsidR="009E78BD" w:rsidRDefault="00000000">
      <w:pPr>
        <w:pStyle w:val="Listepuces"/>
      </w:pPr>
      <w:r>
        <w:t>`</w:t>
      </w:r>
      <w:proofErr w:type="spellStart"/>
      <w:r>
        <w:t>NotificationLog</w:t>
      </w:r>
      <w:proofErr w:type="spellEnd"/>
      <w:r>
        <w:t>`</w:t>
      </w:r>
    </w:p>
    <w:p w14:paraId="23DA164E" w14:textId="77777777" w:rsidR="009E78BD" w:rsidRDefault="00000000">
      <w:pPr>
        <w:pStyle w:val="Listepuces"/>
      </w:pPr>
      <w:r>
        <w:t>`</w:t>
      </w:r>
      <w:proofErr w:type="spellStart"/>
      <w:r>
        <w:t>GiftVoucher</w:t>
      </w:r>
      <w:proofErr w:type="spellEnd"/>
      <w:r>
        <w:t>`</w:t>
      </w:r>
    </w:p>
    <w:p w14:paraId="009681E3" w14:textId="77777777" w:rsidR="009E78BD" w:rsidRDefault="009E78BD"/>
    <w:p w14:paraId="290182E2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 CRM conserve l'historique des actions relationnelles et des avantages client.</w:t>
      </w:r>
    </w:p>
    <w:p w14:paraId="3A06F264" w14:textId="77777777" w:rsidR="009E78BD" w:rsidRPr="000E047F" w:rsidRDefault="009E78BD">
      <w:pPr>
        <w:rPr>
          <w:lang w:val="fr-FR"/>
        </w:rPr>
      </w:pPr>
    </w:p>
    <w:p w14:paraId="378DC6F3" w14:textId="77777777" w:rsidR="009E78BD" w:rsidRDefault="00000000">
      <w:pPr>
        <w:pStyle w:val="Titre2"/>
      </w:pPr>
      <w:bookmarkStart w:id="41" w:name="_Toc231221187"/>
      <w:r>
        <w:t>8.7 E-commerce</w:t>
      </w:r>
      <w:bookmarkEnd w:id="41"/>
    </w:p>
    <w:p w14:paraId="5516278D" w14:textId="77777777" w:rsidR="009E78BD" w:rsidRDefault="009E78BD"/>
    <w:p w14:paraId="4DF82CCE" w14:textId="77777777" w:rsidR="009E78BD" w:rsidRDefault="00000000">
      <w:pPr>
        <w:pStyle w:val="Listepuces"/>
      </w:pPr>
      <w:r>
        <w:t>`Cart`</w:t>
      </w:r>
    </w:p>
    <w:p w14:paraId="44DBB9D8" w14:textId="77777777" w:rsidR="009E78BD" w:rsidRDefault="00000000">
      <w:pPr>
        <w:pStyle w:val="Listepuces"/>
      </w:pPr>
      <w:r>
        <w:t>`Order`</w:t>
      </w:r>
    </w:p>
    <w:p w14:paraId="3C757999" w14:textId="77777777" w:rsidR="009E78BD" w:rsidRDefault="00000000">
      <w:pPr>
        <w:pStyle w:val="Listepuces"/>
      </w:pPr>
      <w:r>
        <w:t>`</w:t>
      </w:r>
      <w:proofErr w:type="spellStart"/>
      <w:r>
        <w:t>OrderItem</w:t>
      </w:r>
      <w:proofErr w:type="spellEnd"/>
      <w:r>
        <w:t>`</w:t>
      </w:r>
    </w:p>
    <w:p w14:paraId="01C6AC2A" w14:textId="77777777" w:rsidR="009E78BD" w:rsidRDefault="00000000">
      <w:pPr>
        <w:pStyle w:val="Listepuces"/>
      </w:pPr>
      <w:r>
        <w:t>`</w:t>
      </w:r>
      <w:proofErr w:type="spellStart"/>
      <w:r>
        <w:t>StoreReview</w:t>
      </w:r>
      <w:proofErr w:type="spellEnd"/>
      <w:r>
        <w:t>`</w:t>
      </w:r>
    </w:p>
    <w:p w14:paraId="3DC788F8" w14:textId="77777777" w:rsidR="009E78BD" w:rsidRDefault="009E78BD"/>
    <w:p w14:paraId="2ADE776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Les commandes conservent leurs lignes et leur statut.</w:t>
      </w:r>
    </w:p>
    <w:p w14:paraId="339764B7" w14:textId="60F659E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Une commande client peut </w:t>
      </w:r>
      <w:r w:rsidR="00445E2B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445E2B" w:rsidRPr="000E047F">
        <w:rPr>
          <w:lang w:val="fr-FR"/>
        </w:rPr>
        <w:t>annulée</w:t>
      </w:r>
      <w:r w:rsidRPr="000E047F">
        <w:rPr>
          <w:lang w:val="fr-FR"/>
        </w:rPr>
        <w:t xml:space="preserve"> tant qu'elle n'est pas </w:t>
      </w:r>
      <w:r w:rsidR="00445E2B" w:rsidRPr="000E047F">
        <w:rPr>
          <w:lang w:val="fr-FR"/>
        </w:rPr>
        <w:t>expédiée</w:t>
      </w:r>
      <w:r w:rsidRPr="000E047F">
        <w:rPr>
          <w:lang w:val="fr-FR"/>
        </w:rPr>
        <w:t>.</w:t>
      </w:r>
    </w:p>
    <w:p w14:paraId="51FF8018" w14:textId="77777777" w:rsidR="009E78BD" w:rsidRPr="000E047F" w:rsidRDefault="009E78BD">
      <w:pPr>
        <w:rPr>
          <w:lang w:val="fr-FR"/>
        </w:rPr>
      </w:pPr>
    </w:p>
    <w:p w14:paraId="51E1FAB9" w14:textId="7E1C5466" w:rsidR="009E78BD" w:rsidRPr="000E047F" w:rsidRDefault="00000000">
      <w:pPr>
        <w:pStyle w:val="Titre1"/>
        <w:rPr>
          <w:lang w:val="fr-FR"/>
        </w:rPr>
      </w:pPr>
      <w:bookmarkStart w:id="42" w:name="_Toc231221188"/>
      <w:r w:rsidRPr="000E047F">
        <w:rPr>
          <w:lang w:val="fr-FR"/>
        </w:rPr>
        <w:t xml:space="preserve">9. Conception de </w:t>
      </w:r>
      <w:bookmarkEnd w:id="42"/>
      <w:r w:rsidR="00445E2B" w:rsidRPr="000E047F">
        <w:rPr>
          <w:lang w:val="fr-FR"/>
        </w:rPr>
        <w:t>sécurité</w:t>
      </w:r>
    </w:p>
    <w:p w14:paraId="655C7B86" w14:textId="77777777" w:rsidR="009E78BD" w:rsidRPr="000E047F" w:rsidRDefault="009E78BD">
      <w:pPr>
        <w:rPr>
          <w:lang w:val="fr-FR"/>
        </w:rPr>
      </w:pPr>
    </w:p>
    <w:p w14:paraId="27FBA83C" w14:textId="77777777" w:rsidR="009E78BD" w:rsidRPr="000E047F" w:rsidRDefault="00000000">
      <w:pPr>
        <w:pStyle w:val="Titre2"/>
        <w:rPr>
          <w:lang w:val="fr-FR"/>
        </w:rPr>
      </w:pPr>
      <w:bookmarkStart w:id="43" w:name="_Toc231221189"/>
      <w:r w:rsidRPr="000E047F">
        <w:rPr>
          <w:lang w:val="fr-FR"/>
        </w:rPr>
        <w:t>9.1 Authentification</w:t>
      </w:r>
      <w:bookmarkEnd w:id="43"/>
    </w:p>
    <w:p w14:paraId="7C71D67E" w14:textId="77777777" w:rsidR="009E78BD" w:rsidRPr="000E047F" w:rsidRDefault="009E78BD">
      <w:pPr>
        <w:rPr>
          <w:lang w:val="fr-FR"/>
        </w:rPr>
      </w:pPr>
    </w:p>
    <w:p w14:paraId="363E91AA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L'API utilise une authentification JWT </w:t>
      </w:r>
      <w:proofErr w:type="spellStart"/>
      <w:r w:rsidRPr="000E047F">
        <w:rPr>
          <w:lang w:val="fr-FR"/>
        </w:rPr>
        <w:t>stateless</w:t>
      </w:r>
      <w:proofErr w:type="spellEnd"/>
      <w:r w:rsidRPr="000E047F">
        <w:rPr>
          <w:lang w:val="fr-FR"/>
        </w:rPr>
        <w:t>.</w:t>
      </w:r>
    </w:p>
    <w:p w14:paraId="19670432" w14:textId="77777777" w:rsidR="009E78BD" w:rsidRPr="000E047F" w:rsidRDefault="009E78BD">
      <w:pPr>
        <w:rPr>
          <w:lang w:val="fr-FR"/>
        </w:rPr>
      </w:pPr>
    </w:p>
    <w:p w14:paraId="2018B90C" w14:textId="77777777" w:rsidR="009E78BD" w:rsidRDefault="00000000">
      <w:r>
        <w:lastRenderedPageBreak/>
        <w:t xml:space="preserve">Routes </w:t>
      </w:r>
      <w:proofErr w:type="spellStart"/>
      <w:proofErr w:type="gramStart"/>
      <w:r>
        <w:t>principales</w:t>
      </w:r>
      <w:proofErr w:type="spellEnd"/>
      <w:r>
        <w:t xml:space="preserve"> :</w:t>
      </w:r>
      <w:proofErr w:type="gramEnd"/>
    </w:p>
    <w:p w14:paraId="6F7FD4C1" w14:textId="77777777" w:rsidR="009E78BD" w:rsidRDefault="009E78BD"/>
    <w:p w14:paraId="1611D053" w14:textId="77777777" w:rsidR="009E78BD" w:rsidRDefault="00000000">
      <w:pPr>
        <w:pStyle w:val="Listepuces"/>
      </w:pPr>
      <w:r>
        <w:t>`POST /</w:t>
      </w:r>
      <w:proofErr w:type="spellStart"/>
      <w:r>
        <w:t>api</w:t>
      </w:r>
      <w:proofErr w:type="spellEnd"/>
      <w:r>
        <w:t>/v1/auth/login`</w:t>
      </w:r>
    </w:p>
    <w:p w14:paraId="4471BC52" w14:textId="77777777" w:rsidR="009E78BD" w:rsidRDefault="00000000">
      <w:pPr>
        <w:pStyle w:val="Listepuces"/>
      </w:pPr>
      <w:r>
        <w:t>`POST /</w:t>
      </w:r>
      <w:proofErr w:type="spellStart"/>
      <w:r>
        <w:t>api</w:t>
      </w:r>
      <w:proofErr w:type="spellEnd"/>
      <w:r>
        <w:t>/v1/auth/refresh`</w:t>
      </w:r>
    </w:p>
    <w:p w14:paraId="5A526A28" w14:textId="77777777" w:rsidR="009E78BD" w:rsidRDefault="00000000">
      <w:pPr>
        <w:pStyle w:val="Listepuces"/>
      </w:pPr>
      <w:r>
        <w:t>`POST /</w:t>
      </w:r>
      <w:proofErr w:type="spellStart"/>
      <w:r>
        <w:t>api</w:t>
      </w:r>
      <w:proofErr w:type="spellEnd"/>
      <w:r>
        <w:t>/v1/auth/logout`</w:t>
      </w:r>
    </w:p>
    <w:p w14:paraId="26BF6E9A" w14:textId="77777777" w:rsidR="009E78BD" w:rsidRDefault="00000000">
      <w:pPr>
        <w:pStyle w:val="Listepuces"/>
      </w:pPr>
      <w:r>
        <w:t>`GET /</w:t>
      </w:r>
      <w:proofErr w:type="spellStart"/>
      <w:r>
        <w:t>api</w:t>
      </w:r>
      <w:proofErr w:type="spellEnd"/>
      <w:r>
        <w:t>/v1/me`</w:t>
      </w:r>
    </w:p>
    <w:p w14:paraId="1902DD45" w14:textId="77777777" w:rsidR="009E78BD" w:rsidRDefault="009E78BD"/>
    <w:p w14:paraId="1DEF52F2" w14:textId="03827671" w:rsidR="009E78BD" w:rsidRDefault="00000000">
      <w:r>
        <w:t xml:space="preserve">Sequence </w:t>
      </w:r>
      <w:proofErr w:type="spellStart"/>
      <w:r>
        <w:t>d'authentification</w:t>
      </w:r>
      <w:proofErr w:type="spellEnd"/>
      <w:r>
        <w:t xml:space="preserve"> </w:t>
      </w:r>
      <w:r w:rsidR="002D2226">
        <w:t>JWT:</w:t>
      </w:r>
    </w:p>
    <w:p w14:paraId="65498D74" w14:textId="5D22E451" w:rsidR="009E78BD" w:rsidRDefault="002D2226">
      <w:r>
        <w:rPr>
          <w:noProof/>
        </w:rPr>
        <w:drawing>
          <wp:inline distT="0" distB="0" distL="0" distR="0" wp14:anchorId="09CC1FAE" wp14:editId="055AEB7B">
            <wp:extent cx="5486400" cy="2755900"/>
            <wp:effectExtent l="0" t="0" r="0" b="6350"/>
            <wp:docPr id="76742717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8816" w14:textId="77777777" w:rsidR="009E78BD" w:rsidRDefault="00000000">
      <w:pPr>
        <w:pStyle w:val="Titre2"/>
      </w:pPr>
      <w:bookmarkStart w:id="44" w:name="_Toc231221190"/>
      <w:r>
        <w:t xml:space="preserve">9.2 </w:t>
      </w:r>
      <w:proofErr w:type="spellStart"/>
      <w:r>
        <w:t>Autorisation</w:t>
      </w:r>
      <w:bookmarkEnd w:id="44"/>
      <w:proofErr w:type="spellEnd"/>
    </w:p>
    <w:p w14:paraId="7BA591E0" w14:textId="77777777" w:rsidR="009E78BD" w:rsidRDefault="009E78BD"/>
    <w:p w14:paraId="19DA2F12" w14:textId="108886C9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</w:t>
      </w:r>
      <w:r w:rsidR="002D2226" w:rsidRPr="000E047F">
        <w:rPr>
          <w:lang w:val="fr-FR"/>
        </w:rPr>
        <w:t>hiérarchie</w:t>
      </w:r>
      <w:r w:rsidRPr="000E047F">
        <w:rPr>
          <w:lang w:val="fr-FR"/>
        </w:rPr>
        <w:t xml:space="preserve"> de </w:t>
      </w:r>
      <w:r w:rsidR="002D2226" w:rsidRPr="000E047F">
        <w:rPr>
          <w:lang w:val="fr-FR"/>
        </w:rPr>
        <w:t>rôles</w:t>
      </w:r>
      <w:r w:rsidRPr="000E047F">
        <w:rPr>
          <w:lang w:val="fr-FR"/>
        </w:rPr>
        <w:t xml:space="preserve"> est </w:t>
      </w:r>
      <w:r w:rsidR="002D2226" w:rsidRPr="000E047F">
        <w:rPr>
          <w:lang w:val="fr-FR"/>
        </w:rPr>
        <w:t>définie</w:t>
      </w:r>
      <w:r w:rsidRPr="000E047F">
        <w:rPr>
          <w:lang w:val="fr-FR"/>
        </w:rPr>
        <w:t xml:space="preserve"> dans `</w:t>
      </w:r>
      <w:proofErr w:type="spellStart"/>
      <w:proofErr w:type="gramStart"/>
      <w:r w:rsidRPr="000E047F">
        <w:rPr>
          <w:lang w:val="fr-FR"/>
        </w:rPr>
        <w:t>security.yaml</w:t>
      </w:r>
      <w:proofErr w:type="spellEnd"/>
      <w:proofErr w:type="gramEnd"/>
      <w:r w:rsidRPr="000E047F">
        <w:rPr>
          <w:lang w:val="fr-FR"/>
        </w:rPr>
        <w:t>` :</w:t>
      </w:r>
    </w:p>
    <w:p w14:paraId="624C8035" w14:textId="77777777" w:rsidR="009E78BD" w:rsidRPr="000E047F" w:rsidRDefault="009E78BD">
      <w:pPr>
        <w:rPr>
          <w:lang w:val="fr-FR"/>
        </w:rPr>
      </w:pPr>
    </w:p>
    <w:p w14:paraId="2BDF53B6" w14:textId="77777777" w:rsidR="009E78BD" w:rsidRDefault="00000000">
      <w:pPr>
        <w:pStyle w:val="Listepuces"/>
      </w:pPr>
      <w:r>
        <w:t>`ROLE_CUSTOMER`</w:t>
      </w:r>
    </w:p>
    <w:p w14:paraId="319B3A85" w14:textId="77777777" w:rsidR="009E78BD" w:rsidRDefault="00000000">
      <w:pPr>
        <w:pStyle w:val="Listepuces"/>
      </w:pPr>
      <w:r>
        <w:t>`ROLE_EMPLOYEE`</w:t>
      </w:r>
    </w:p>
    <w:p w14:paraId="2B20CC25" w14:textId="77777777" w:rsidR="009E78BD" w:rsidRDefault="00000000">
      <w:pPr>
        <w:pStyle w:val="Listepuces"/>
      </w:pPr>
      <w:r>
        <w:t>`ROLE_ADMIN`</w:t>
      </w:r>
    </w:p>
    <w:p w14:paraId="24447A64" w14:textId="77777777" w:rsidR="009E78BD" w:rsidRDefault="009E78BD"/>
    <w:p w14:paraId="721804B9" w14:textId="14136428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routes publiques sont </w:t>
      </w:r>
      <w:r w:rsidR="002D2226" w:rsidRPr="000E047F">
        <w:rPr>
          <w:lang w:val="fr-FR"/>
        </w:rPr>
        <w:t>limitées</w:t>
      </w:r>
      <w:r w:rsidRPr="000E047F">
        <w:rPr>
          <w:lang w:val="fr-FR"/>
        </w:rPr>
        <w:t xml:space="preserve"> aux besoins explicites :</w:t>
      </w:r>
    </w:p>
    <w:p w14:paraId="1E7A2877" w14:textId="77777777" w:rsidR="009E78BD" w:rsidRPr="000E047F" w:rsidRDefault="009E78BD">
      <w:pPr>
        <w:rPr>
          <w:lang w:val="fr-FR"/>
        </w:rPr>
      </w:pPr>
    </w:p>
    <w:p w14:paraId="4F6F2F6D" w14:textId="77777777" w:rsidR="009E78BD" w:rsidRDefault="00000000">
      <w:pPr>
        <w:pStyle w:val="Listepuces"/>
      </w:pPr>
      <w:proofErr w:type="spellStart"/>
      <w:r>
        <w:t>healthcheck</w:t>
      </w:r>
      <w:proofErr w:type="spellEnd"/>
    </w:p>
    <w:p w14:paraId="777B4C66" w14:textId="77777777" w:rsidR="009E78BD" w:rsidRDefault="00000000">
      <w:pPr>
        <w:pStyle w:val="Listepuces"/>
      </w:pPr>
      <w:r>
        <w:lastRenderedPageBreak/>
        <w:t>login</w:t>
      </w:r>
    </w:p>
    <w:p w14:paraId="502EE329" w14:textId="77777777" w:rsidR="009E78BD" w:rsidRDefault="00000000">
      <w:pPr>
        <w:pStyle w:val="Listepuces"/>
      </w:pPr>
      <w:r>
        <w:t>catalogue public</w:t>
      </w:r>
    </w:p>
    <w:p w14:paraId="31CD6A58" w14:textId="45C438A9" w:rsidR="009E78BD" w:rsidRDefault="00000000">
      <w:pPr>
        <w:pStyle w:val="Listepuces"/>
      </w:pPr>
      <w:proofErr w:type="spellStart"/>
      <w:r>
        <w:t>disponibilit</w:t>
      </w:r>
      <w:r w:rsidR="007D5E51">
        <w:t>é</w:t>
      </w:r>
      <w:r>
        <w:t>s</w:t>
      </w:r>
      <w:proofErr w:type="spellEnd"/>
      <w:r>
        <w:t xml:space="preserve"> </w:t>
      </w:r>
      <w:proofErr w:type="spellStart"/>
      <w:r>
        <w:t>publiques</w:t>
      </w:r>
      <w:proofErr w:type="spellEnd"/>
    </w:p>
    <w:p w14:paraId="307592A1" w14:textId="77777777" w:rsidR="009E78BD" w:rsidRDefault="00000000">
      <w:pPr>
        <w:pStyle w:val="Listepuces"/>
      </w:pPr>
      <w:r>
        <w:t xml:space="preserve">documentation </w:t>
      </w:r>
      <w:proofErr w:type="spellStart"/>
      <w:r>
        <w:t>OpenAPI</w:t>
      </w:r>
      <w:proofErr w:type="spellEnd"/>
    </w:p>
    <w:p w14:paraId="2986EA1B" w14:textId="77777777" w:rsidR="009E78BD" w:rsidRDefault="00000000">
      <w:pPr>
        <w:pStyle w:val="Listepuces"/>
      </w:pPr>
      <w:r>
        <w:t>webhook Stripe</w:t>
      </w:r>
    </w:p>
    <w:p w14:paraId="37CFC974" w14:textId="77777777" w:rsidR="009E78BD" w:rsidRDefault="009E78BD"/>
    <w:p w14:paraId="39703118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 reste de l'API exige un utilisateur authentifie.</w:t>
      </w:r>
    </w:p>
    <w:p w14:paraId="20184A46" w14:textId="77777777" w:rsidR="009E78BD" w:rsidRPr="000E047F" w:rsidRDefault="009E78BD">
      <w:pPr>
        <w:rPr>
          <w:lang w:val="fr-FR"/>
        </w:rPr>
      </w:pPr>
    </w:p>
    <w:p w14:paraId="5EE63020" w14:textId="484955BA" w:rsidR="009E78BD" w:rsidRPr="000E047F" w:rsidRDefault="007D5E51">
      <w:pPr>
        <w:rPr>
          <w:lang w:val="fr-FR"/>
        </w:rPr>
      </w:pPr>
      <w:r w:rsidRPr="000E047F">
        <w:rPr>
          <w:lang w:val="fr-FR"/>
        </w:rPr>
        <w:t>Synthèse des rôles et permissions :</w:t>
      </w:r>
    </w:p>
    <w:p w14:paraId="3FD12D84" w14:textId="77777777" w:rsidR="009E78BD" w:rsidRPr="000E047F" w:rsidRDefault="009E78BD">
      <w:pPr>
        <w:rPr>
          <w:lang w:val="fr-FR"/>
        </w:rPr>
      </w:pPr>
    </w:p>
    <w:p w14:paraId="1A726CC4" w14:textId="30D39FCD" w:rsidR="009E78BD" w:rsidRDefault="007D5E51">
      <w:pPr>
        <w:rPr>
          <w:lang w:val="fr-FR"/>
        </w:rPr>
      </w:pPr>
      <w:r>
        <w:rPr>
          <w:noProof/>
        </w:rPr>
        <w:drawing>
          <wp:inline distT="0" distB="0" distL="0" distR="0" wp14:anchorId="6E937DE6" wp14:editId="2E946F11">
            <wp:extent cx="5486400" cy="2099945"/>
            <wp:effectExtent l="0" t="0" r="0" b="0"/>
            <wp:docPr id="36737869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8A58" w14:textId="77777777" w:rsidR="007D5E51" w:rsidRPr="000E047F" w:rsidRDefault="007D5E51">
      <w:pPr>
        <w:rPr>
          <w:lang w:val="fr-FR"/>
        </w:rPr>
      </w:pPr>
    </w:p>
    <w:p w14:paraId="32C35D71" w14:textId="77777777" w:rsidR="009E78BD" w:rsidRPr="000E047F" w:rsidRDefault="00000000">
      <w:pPr>
        <w:pStyle w:val="Titre2"/>
        <w:rPr>
          <w:lang w:val="fr-FR"/>
        </w:rPr>
      </w:pPr>
      <w:bookmarkStart w:id="45" w:name="_Toc231221191"/>
      <w:r w:rsidRPr="000E047F">
        <w:rPr>
          <w:lang w:val="fr-FR"/>
        </w:rPr>
        <w:t>9.3 Gestion des mots de passe</w:t>
      </w:r>
      <w:bookmarkEnd w:id="45"/>
    </w:p>
    <w:p w14:paraId="0BE48169" w14:textId="77777777" w:rsidR="009E78BD" w:rsidRPr="000E047F" w:rsidRDefault="009E78BD">
      <w:pPr>
        <w:rPr>
          <w:lang w:val="fr-FR"/>
        </w:rPr>
      </w:pPr>
    </w:p>
    <w:p w14:paraId="584545F3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Chaque utilisateur peut modifier son mot de passe depuis son profil.</w:t>
      </w:r>
    </w:p>
    <w:p w14:paraId="74996CF1" w14:textId="72268A0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Lorsqu'un mot de passe temporaire est </w:t>
      </w:r>
      <w:r w:rsidR="007D5E51" w:rsidRPr="000E047F">
        <w:rPr>
          <w:lang w:val="fr-FR"/>
        </w:rPr>
        <w:t>généré</w:t>
      </w:r>
      <w:r w:rsidRPr="000E047F">
        <w:rPr>
          <w:lang w:val="fr-FR"/>
        </w:rPr>
        <w:t xml:space="preserve"> par un manager, l'utilisateur est </w:t>
      </w:r>
      <w:proofErr w:type="gramStart"/>
      <w:r w:rsidRPr="000E047F">
        <w:rPr>
          <w:lang w:val="fr-FR"/>
        </w:rPr>
        <w:t>incite</w:t>
      </w:r>
      <w:proofErr w:type="gramEnd"/>
      <w:r w:rsidRPr="000E047F">
        <w:rPr>
          <w:lang w:val="fr-FR"/>
        </w:rPr>
        <w:t xml:space="preserve"> </w:t>
      </w:r>
      <w:r w:rsidR="007D5E51" w:rsidRPr="000E047F">
        <w:rPr>
          <w:lang w:val="fr-FR"/>
        </w:rPr>
        <w:t>à</w:t>
      </w:r>
      <w:r w:rsidRPr="000E047F">
        <w:rPr>
          <w:lang w:val="fr-FR"/>
        </w:rPr>
        <w:t xml:space="preserve"> le remplacer.</w:t>
      </w:r>
    </w:p>
    <w:p w14:paraId="3CF54872" w14:textId="77777777" w:rsidR="009E78BD" w:rsidRPr="000E047F" w:rsidRDefault="009E78BD">
      <w:pPr>
        <w:rPr>
          <w:lang w:val="fr-FR"/>
        </w:rPr>
      </w:pPr>
    </w:p>
    <w:p w14:paraId="28E910A9" w14:textId="77777777" w:rsidR="009E78BD" w:rsidRPr="000E047F" w:rsidRDefault="00000000">
      <w:pPr>
        <w:pStyle w:val="Titre2"/>
        <w:rPr>
          <w:lang w:val="fr-FR"/>
        </w:rPr>
      </w:pPr>
      <w:bookmarkStart w:id="46" w:name="_Toc231221192"/>
      <w:r w:rsidRPr="000E047F">
        <w:rPr>
          <w:lang w:val="fr-FR"/>
        </w:rPr>
        <w:t>9.4 Secrets et variables sensibles</w:t>
      </w:r>
      <w:bookmarkEnd w:id="46"/>
    </w:p>
    <w:p w14:paraId="1030F5AB" w14:textId="77777777" w:rsidR="009E78BD" w:rsidRPr="000E047F" w:rsidRDefault="009E78BD">
      <w:pPr>
        <w:rPr>
          <w:lang w:val="fr-FR"/>
        </w:rPr>
      </w:pPr>
    </w:p>
    <w:p w14:paraId="414D6588" w14:textId="7232350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secrets ne doivent pas </w:t>
      </w:r>
      <w:r w:rsidR="007D5E51" w:rsidRPr="000E047F">
        <w:rPr>
          <w:lang w:val="fr-FR"/>
        </w:rPr>
        <w:t>être</w:t>
      </w:r>
      <w:r w:rsidRPr="000E047F">
        <w:rPr>
          <w:lang w:val="fr-FR"/>
        </w:rPr>
        <w:t xml:space="preserve"> versionnes.</w:t>
      </w:r>
    </w:p>
    <w:p w14:paraId="513CE607" w14:textId="77777777" w:rsidR="009E78BD" w:rsidRPr="000E047F" w:rsidRDefault="009E78BD">
      <w:pPr>
        <w:rPr>
          <w:lang w:val="fr-FR"/>
        </w:rPr>
      </w:pPr>
    </w:p>
    <w:p w14:paraId="2851694B" w14:textId="77777777" w:rsidR="009E78BD" w:rsidRDefault="00000000">
      <w:r>
        <w:lastRenderedPageBreak/>
        <w:t xml:space="preserve">Variables </w:t>
      </w:r>
      <w:proofErr w:type="spellStart"/>
      <w:r>
        <w:t>sensibles</w:t>
      </w:r>
      <w:proofErr w:type="spellEnd"/>
      <w:r>
        <w:t xml:space="preserve"> </w:t>
      </w:r>
      <w:proofErr w:type="spellStart"/>
      <w:proofErr w:type="gramStart"/>
      <w:r>
        <w:t>principales</w:t>
      </w:r>
      <w:proofErr w:type="spellEnd"/>
      <w:r>
        <w:t xml:space="preserve"> :</w:t>
      </w:r>
      <w:proofErr w:type="gramEnd"/>
    </w:p>
    <w:p w14:paraId="5641386A" w14:textId="77777777" w:rsidR="009E78BD" w:rsidRDefault="009E78BD"/>
    <w:p w14:paraId="1F1E1001" w14:textId="77777777" w:rsidR="009E78BD" w:rsidRDefault="00000000">
      <w:pPr>
        <w:pStyle w:val="Listepuces"/>
      </w:pPr>
      <w:r>
        <w:t>`APP_SECRET`</w:t>
      </w:r>
    </w:p>
    <w:p w14:paraId="5F58B381" w14:textId="77777777" w:rsidR="009E78BD" w:rsidRDefault="00000000">
      <w:pPr>
        <w:pStyle w:val="Listepuces"/>
      </w:pPr>
      <w:r>
        <w:t>`JWT_PASSPHRASE`</w:t>
      </w:r>
    </w:p>
    <w:p w14:paraId="68EB3E18" w14:textId="77777777" w:rsidR="009E78BD" w:rsidRDefault="00000000">
      <w:pPr>
        <w:pStyle w:val="Listepuces"/>
      </w:pPr>
      <w:r>
        <w:t>`STRIPE_SECRET_KEY`</w:t>
      </w:r>
    </w:p>
    <w:p w14:paraId="23B9FD94" w14:textId="77777777" w:rsidR="009E78BD" w:rsidRDefault="00000000">
      <w:pPr>
        <w:pStyle w:val="Listepuces"/>
      </w:pPr>
      <w:r>
        <w:t>`STRIPE_WEBHOOK_SECRET`</w:t>
      </w:r>
    </w:p>
    <w:p w14:paraId="3141EEF5" w14:textId="77777777" w:rsidR="009E78BD" w:rsidRDefault="00000000">
      <w:pPr>
        <w:pStyle w:val="Listepuces"/>
      </w:pPr>
      <w:r>
        <w:t>`BREVO_API_KEY`</w:t>
      </w:r>
    </w:p>
    <w:p w14:paraId="4978FED3" w14:textId="77777777" w:rsidR="009E78BD" w:rsidRDefault="00000000">
      <w:pPr>
        <w:pStyle w:val="Listepuces"/>
      </w:pPr>
      <w:r>
        <w:t>`SMS_WEBHOOK_TOKEN`</w:t>
      </w:r>
    </w:p>
    <w:p w14:paraId="41D4CBFB" w14:textId="77777777" w:rsidR="009E78BD" w:rsidRDefault="009E78BD"/>
    <w:p w14:paraId="1BA2222B" w14:textId="77777777" w:rsidR="009E78BD" w:rsidRDefault="00000000">
      <w:pPr>
        <w:pStyle w:val="Titre2"/>
      </w:pPr>
      <w:bookmarkStart w:id="47" w:name="_Toc231221193"/>
      <w:r>
        <w:t>9.5 Paiement et webhooks</w:t>
      </w:r>
      <w:bookmarkEnd w:id="47"/>
    </w:p>
    <w:p w14:paraId="36059820" w14:textId="77777777" w:rsidR="009E78BD" w:rsidRDefault="009E78BD"/>
    <w:p w14:paraId="0FA9C890" w14:textId="5AA986C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</w:t>
      </w:r>
      <w:proofErr w:type="spellStart"/>
      <w:r w:rsidRPr="000E047F">
        <w:rPr>
          <w:lang w:val="fr-FR"/>
        </w:rPr>
        <w:t>webhook</w:t>
      </w:r>
      <w:proofErr w:type="spellEnd"/>
      <w:r w:rsidRPr="000E047F">
        <w:rPr>
          <w:lang w:val="fr-FR"/>
        </w:rPr>
        <w:t xml:space="preserve"> Stripe est public cote JWT mais </w:t>
      </w:r>
      <w:r w:rsidR="007D5E51" w:rsidRPr="000E047F">
        <w:rPr>
          <w:lang w:val="fr-FR"/>
        </w:rPr>
        <w:t>protège</w:t>
      </w:r>
      <w:r w:rsidRPr="000E047F">
        <w:rPr>
          <w:lang w:val="fr-FR"/>
        </w:rPr>
        <w:t xml:space="preserve"> par </w:t>
      </w:r>
      <w:r w:rsidR="007D5E51" w:rsidRPr="000E047F">
        <w:rPr>
          <w:lang w:val="fr-FR"/>
        </w:rPr>
        <w:t>vérification</w:t>
      </w:r>
      <w:r w:rsidRPr="000E047F">
        <w:rPr>
          <w:lang w:val="fr-FR"/>
        </w:rPr>
        <w:t xml:space="preserve"> de signature.</w:t>
      </w:r>
    </w:p>
    <w:p w14:paraId="7F7FF3FB" w14:textId="122D9CC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Cette </w:t>
      </w:r>
      <w:r w:rsidR="007D5E51" w:rsidRPr="000E047F">
        <w:rPr>
          <w:lang w:val="fr-FR"/>
        </w:rPr>
        <w:t>séparation</w:t>
      </w:r>
      <w:r w:rsidRPr="000E047F">
        <w:rPr>
          <w:lang w:val="fr-FR"/>
        </w:rPr>
        <w:t xml:space="preserve"> est volontaire : Stripe ne peut pas fournir un JWT applicatif, la confiance repose donc sur le secret </w:t>
      </w:r>
      <w:proofErr w:type="spellStart"/>
      <w:r w:rsidRPr="000E047F">
        <w:rPr>
          <w:lang w:val="fr-FR"/>
        </w:rPr>
        <w:t>webhook</w:t>
      </w:r>
      <w:proofErr w:type="spellEnd"/>
      <w:r w:rsidRPr="000E047F">
        <w:rPr>
          <w:lang w:val="fr-FR"/>
        </w:rPr>
        <w:t>.</w:t>
      </w:r>
    </w:p>
    <w:p w14:paraId="6ABFE2CF" w14:textId="77777777" w:rsidR="009E78BD" w:rsidRPr="000E047F" w:rsidRDefault="009E78BD">
      <w:pPr>
        <w:rPr>
          <w:lang w:val="fr-FR"/>
        </w:rPr>
      </w:pPr>
    </w:p>
    <w:p w14:paraId="5E6D1E80" w14:textId="66AA41EB" w:rsidR="009E78BD" w:rsidRPr="000E047F" w:rsidRDefault="00000000">
      <w:pPr>
        <w:pStyle w:val="Titre2"/>
        <w:rPr>
          <w:lang w:val="fr-FR"/>
        </w:rPr>
      </w:pPr>
      <w:bookmarkStart w:id="48" w:name="_Toc231221194"/>
      <w:r w:rsidRPr="000E047F">
        <w:rPr>
          <w:lang w:val="fr-FR"/>
        </w:rPr>
        <w:t xml:space="preserve">9.6 </w:t>
      </w:r>
      <w:r w:rsidR="003C14C9" w:rsidRPr="000E047F">
        <w:rPr>
          <w:lang w:val="fr-FR"/>
        </w:rPr>
        <w:t>Données</w:t>
      </w:r>
      <w:r w:rsidRPr="000E047F">
        <w:rPr>
          <w:lang w:val="fr-FR"/>
        </w:rPr>
        <w:t xml:space="preserve"> </w:t>
      </w:r>
      <w:bookmarkEnd w:id="48"/>
      <w:r w:rsidR="003C14C9" w:rsidRPr="000E047F">
        <w:rPr>
          <w:lang w:val="fr-FR"/>
        </w:rPr>
        <w:t>exposées</w:t>
      </w:r>
    </w:p>
    <w:p w14:paraId="1B3805A5" w14:textId="77777777" w:rsidR="009E78BD" w:rsidRPr="000E047F" w:rsidRDefault="009E78BD">
      <w:pPr>
        <w:rPr>
          <w:lang w:val="fr-FR"/>
        </w:rPr>
      </w:pPr>
    </w:p>
    <w:p w14:paraId="4F3D490E" w14:textId="435301B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r w:rsidR="003C14C9" w:rsidRPr="000E047F">
        <w:rPr>
          <w:lang w:val="fr-FR"/>
        </w:rPr>
        <w:t>réponses</w:t>
      </w:r>
      <w:r w:rsidRPr="000E047F">
        <w:rPr>
          <w:lang w:val="fr-FR"/>
        </w:rPr>
        <w:t xml:space="preserve"> API doivent exposer seulement les </w:t>
      </w:r>
      <w:r w:rsidR="003C14C9" w:rsidRPr="000E047F">
        <w:rPr>
          <w:lang w:val="fr-FR"/>
        </w:rPr>
        <w:t>données</w:t>
      </w:r>
      <w:r w:rsidRPr="000E047F">
        <w:rPr>
          <w:lang w:val="fr-FR"/>
        </w:rPr>
        <w:t xml:space="preserve"> utiles </w:t>
      </w:r>
      <w:r w:rsidR="003C14C9" w:rsidRPr="000E047F">
        <w:rPr>
          <w:lang w:val="fr-FR"/>
        </w:rPr>
        <w:t>à</w:t>
      </w:r>
      <w:r w:rsidRPr="000E047F">
        <w:rPr>
          <w:lang w:val="fr-FR"/>
        </w:rPr>
        <w:t xml:space="preserve"> l'</w:t>
      </w:r>
      <w:r w:rsidR="003C14C9" w:rsidRPr="000E047F">
        <w:rPr>
          <w:lang w:val="fr-FR"/>
        </w:rPr>
        <w:t>écran</w:t>
      </w:r>
      <w:r w:rsidRPr="000E047F">
        <w:rPr>
          <w:lang w:val="fr-FR"/>
        </w:rPr>
        <w:t>.</w:t>
      </w:r>
    </w:p>
    <w:p w14:paraId="7D288E2D" w14:textId="79D9278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messages d'erreur doivent </w:t>
      </w:r>
      <w:r w:rsidR="003C14C9" w:rsidRPr="000E047F">
        <w:rPr>
          <w:lang w:val="fr-FR"/>
        </w:rPr>
        <w:t>éviter</w:t>
      </w:r>
      <w:r w:rsidRPr="000E047F">
        <w:rPr>
          <w:lang w:val="fr-FR"/>
        </w:rPr>
        <w:t xml:space="preserve"> les </w:t>
      </w:r>
      <w:r w:rsidR="003C14C9" w:rsidRPr="000E047F">
        <w:rPr>
          <w:lang w:val="fr-FR"/>
        </w:rPr>
        <w:t>détails</w:t>
      </w:r>
      <w:r w:rsidRPr="000E047F">
        <w:rPr>
          <w:lang w:val="fr-FR"/>
        </w:rPr>
        <w:t xml:space="preserve"> techniques exploitables.</w:t>
      </w:r>
    </w:p>
    <w:p w14:paraId="17E34A5D" w14:textId="77777777" w:rsidR="009E78BD" w:rsidRPr="000E047F" w:rsidRDefault="009E78BD">
      <w:pPr>
        <w:rPr>
          <w:lang w:val="fr-FR"/>
        </w:rPr>
      </w:pPr>
    </w:p>
    <w:p w14:paraId="05A88890" w14:textId="1CD94D2D" w:rsidR="009E78BD" w:rsidRPr="000E047F" w:rsidRDefault="00000000">
      <w:pPr>
        <w:pStyle w:val="Titre1"/>
        <w:rPr>
          <w:lang w:val="fr-FR"/>
        </w:rPr>
      </w:pPr>
      <w:bookmarkStart w:id="49" w:name="_Toc231221195"/>
      <w:r w:rsidRPr="000E047F">
        <w:rPr>
          <w:lang w:val="fr-FR"/>
        </w:rPr>
        <w:t>10. API et contrats d'</w:t>
      </w:r>
      <w:bookmarkEnd w:id="49"/>
      <w:r w:rsidR="003C14C9" w:rsidRPr="000E047F">
        <w:rPr>
          <w:lang w:val="fr-FR"/>
        </w:rPr>
        <w:t>échange</w:t>
      </w:r>
    </w:p>
    <w:p w14:paraId="2D8BA753" w14:textId="77777777" w:rsidR="009E78BD" w:rsidRPr="000E047F" w:rsidRDefault="009E78BD">
      <w:pPr>
        <w:rPr>
          <w:lang w:val="fr-FR"/>
        </w:rPr>
      </w:pPr>
    </w:p>
    <w:p w14:paraId="619ED8AB" w14:textId="5D647C35" w:rsidR="009E78BD" w:rsidRPr="000E047F" w:rsidRDefault="00000000">
      <w:pPr>
        <w:pStyle w:val="Titre2"/>
        <w:rPr>
          <w:lang w:val="fr-FR"/>
        </w:rPr>
      </w:pPr>
      <w:bookmarkStart w:id="50" w:name="_Toc231221196"/>
      <w:r w:rsidRPr="000E047F">
        <w:rPr>
          <w:lang w:val="fr-FR"/>
        </w:rPr>
        <w:t xml:space="preserve">10.1 Conventions </w:t>
      </w:r>
      <w:bookmarkEnd w:id="50"/>
      <w:r w:rsidR="003C14C9" w:rsidRPr="000E047F">
        <w:rPr>
          <w:lang w:val="fr-FR"/>
        </w:rPr>
        <w:t>générales</w:t>
      </w:r>
    </w:p>
    <w:p w14:paraId="25EAF6D5" w14:textId="77777777" w:rsidR="009E78BD" w:rsidRPr="000E047F" w:rsidRDefault="009E78BD">
      <w:pPr>
        <w:rPr>
          <w:lang w:val="fr-FR"/>
        </w:rPr>
      </w:pPr>
    </w:p>
    <w:p w14:paraId="420C13A2" w14:textId="12C0BC6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L'API est </w:t>
      </w:r>
      <w:r w:rsidR="003C14C9" w:rsidRPr="000E047F">
        <w:rPr>
          <w:lang w:val="fr-FR"/>
        </w:rPr>
        <w:t>exposée</w:t>
      </w:r>
      <w:r w:rsidRPr="000E047F">
        <w:rPr>
          <w:lang w:val="fr-FR"/>
        </w:rPr>
        <w:t xml:space="preserve"> sous `/api/v1`.</w:t>
      </w:r>
    </w:p>
    <w:p w14:paraId="645A07EA" w14:textId="63775F3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r w:rsidR="003C14C9" w:rsidRPr="000E047F">
        <w:rPr>
          <w:lang w:val="fr-FR"/>
        </w:rPr>
        <w:t>échanges</w:t>
      </w:r>
      <w:r w:rsidRPr="000E047F">
        <w:rPr>
          <w:lang w:val="fr-FR"/>
        </w:rPr>
        <w:t xml:space="preserve"> utilisent JSON.</w:t>
      </w:r>
    </w:p>
    <w:p w14:paraId="6CEE8295" w14:textId="308EDFC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routes de lecture utilisent principalement `GET`, les </w:t>
      </w:r>
      <w:r w:rsidR="003C14C9" w:rsidRPr="000E047F">
        <w:rPr>
          <w:lang w:val="fr-FR"/>
        </w:rPr>
        <w:t>créations</w:t>
      </w:r>
      <w:r w:rsidRPr="000E047F">
        <w:rPr>
          <w:lang w:val="fr-FR"/>
        </w:rPr>
        <w:t xml:space="preserve"> `POST`, les modifications `PUT` ou `PATCH`, les suppressions `DELETE`.</w:t>
      </w:r>
    </w:p>
    <w:p w14:paraId="15148185" w14:textId="77777777" w:rsidR="009E78BD" w:rsidRPr="000E047F" w:rsidRDefault="009E78BD">
      <w:pPr>
        <w:rPr>
          <w:lang w:val="fr-FR"/>
        </w:rPr>
      </w:pPr>
    </w:p>
    <w:p w14:paraId="4EB99AAA" w14:textId="77777777" w:rsidR="009E78BD" w:rsidRPr="003C14C9" w:rsidRDefault="00000000">
      <w:pPr>
        <w:pStyle w:val="Titre2"/>
        <w:rPr>
          <w:lang w:val="fr-FR"/>
        </w:rPr>
      </w:pPr>
      <w:bookmarkStart w:id="51" w:name="_Toc231221197"/>
      <w:r w:rsidRPr="003C14C9">
        <w:rPr>
          <w:lang w:val="fr-FR"/>
        </w:rPr>
        <w:lastRenderedPageBreak/>
        <w:t>10.2 Routes de base</w:t>
      </w:r>
      <w:bookmarkEnd w:id="51"/>
    </w:p>
    <w:p w14:paraId="416F534F" w14:textId="77777777" w:rsidR="009E78BD" w:rsidRPr="003C14C9" w:rsidRDefault="009E78BD">
      <w:pPr>
        <w:rPr>
          <w:lang w:val="fr-FR"/>
        </w:rPr>
      </w:pPr>
    </w:p>
    <w:p w14:paraId="6A555599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health</w:t>
      </w:r>
      <w:proofErr w:type="spellEnd"/>
      <w:r w:rsidRPr="003C14C9">
        <w:rPr>
          <w:lang w:val="fr-FR"/>
        </w:rPr>
        <w:t> : vérifie que l’API répond correctement.</w:t>
      </w:r>
    </w:p>
    <w:p w14:paraId="66C1C38B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auth</w:t>
      </w:r>
      <w:proofErr w:type="spellEnd"/>
      <w:r w:rsidRPr="003C14C9">
        <w:rPr>
          <w:lang w:val="fr-FR"/>
        </w:rPr>
        <w:t xml:space="preserve">/login : connecte un utilisateur et </w:t>
      </w:r>
      <w:proofErr w:type="gramStart"/>
      <w:r w:rsidRPr="003C14C9">
        <w:rPr>
          <w:lang w:val="fr-FR"/>
        </w:rPr>
        <w:t>retourne la</w:t>
      </w:r>
      <w:proofErr w:type="gramEnd"/>
      <w:r w:rsidRPr="003C14C9">
        <w:rPr>
          <w:lang w:val="fr-FR"/>
        </w:rPr>
        <w:t xml:space="preserve"> session/JWT.</w:t>
      </w:r>
    </w:p>
    <w:p w14:paraId="32779A17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/api/v1/me : retourne les informations du compte connecté.</w:t>
      </w:r>
    </w:p>
    <w:p w14:paraId="315F4218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/api/v1/admin/ping : vérifie qu’un compte admin a bien accès aux routes protégées.</w:t>
      </w:r>
    </w:p>
    <w:p w14:paraId="109393AE" w14:textId="77777777" w:rsidR="009E78BD" w:rsidRPr="003C14C9" w:rsidRDefault="009E78BD">
      <w:pPr>
        <w:rPr>
          <w:lang w:val="fr-FR"/>
        </w:rPr>
      </w:pPr>
    </w:p>
    <w:p w14:paraId="08954033" w14:textId="77777777" w:rsidR="009E78BD" w:rsidRPr="003C14C9" w:rsidRDefault="00000000">
      <w:pPr>
        <w:pStyle w:val="Titre2"/>
        <w:rPr>
          <w:lang w:val="fr-FR"/>
        </w:rPr>
      </w:pPr>
      <w:bookmarkStart w:id="52" w:name="_Toc231221198"/>
      <w:r w:rsidRPr="003C14C9">
        <w:rPr>
          <w:lang w:val="fr-FR"/>
        </w:rPr>
        <w:t>10.3 Catalogue et stock</w:t>
      </w:r>
      <w:bookmarkEnd w:id="52"/>
    </w:p>
    <w:p w14:paraId="60CC8AAA" w14:textId="77777777" w:rsidR="009E78BD" w:rsidRPr="003C14C9" w:rsidRDefault="009E78BD">
      <w:pPr>
        <w:rPr>
          <w:lang w:val="fr-FR"/>
        </w:rPr>
      </w:pPr>
    </w:p>
    <w:p w14:paraId="1D4EBEAA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 : liste les produits avec filtres éventuels.</w:t>
      </w:r>
    </w:p>
    <w:p w14:paraId="70F54FC7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 : crée un nouveau produit.</w:t>
      </w:r>
    </w:p>
    <w:p w14:paraId="0E028533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PUT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 : modifie un produit existant.</w:t>
      </w:r>
    </w:p>
    <w:p w14:paraId="11BCAB67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DELETE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 : supprime ou bloque la suppression d’un produit selon ses usages.</w:t>
      </w:r>
    </w:p>
    <w:p w14:paraId="0E0858E6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/{id}/stock-</w:t>
      </w:r>
      <w:proofErr w:type="spellStart"/>
      <w:r w:rsidRPr="003C14C9">
        <w:rPr>
          <w:lang w:val="fr-FR"/>
        </w:rPr>
        <w:t>adjustments</w:t>
      </w:r>
      <w:proofErr w:type="spellEnd"/>
      <w:r w:rsidRPr="003C14C9">
        <w:rPr>
          <w:lang w:val="fr-FR"/>
        </w:rPr>
        <w:t> : ajuste le stock d’un produit et trace le mouvement.</w:t>
      </w:r>
    </w:p>
    <w:p w14:paraId="71473828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/api/v1/services : liste les prestations disponibles.</w:t>
      </w:r>
    </w:p>
    <w:p w14:paraId="5442571B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/api/v1/services : crée une nouvelle prestation.</w:t>
      </w:r>
    </w:p>
    <w:p w14:paraId="10149B53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PUT /api/v1/services/{id} : modifie une prestation existante.</w:t>
      </w:r>
    </w:p>
    <w:p w14:paraId="019783F1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DELETE /api/v1/services/{id} : supprime ou bloque la suppression d’une prestation selon ses usages.</w:t>
      </w:r>
    </w:p>
    <w:p w14:paraId="2CAD5E4A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/brands : liste les marques du catalogue.</w:t>
      </w:r>
    </w:p>
    <w:p w14:paraId="1206F708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categories</w:t>
      </w:r>
      <w:proofErr w:type="spellEnd"/>
      <w:r w:rsidRPr="003C14C9">
        <w:rPr>
          <w:lang w:val="fr-FR"/>
        </w:rPr>
        <w:t xml:space="preserve"> : </w:t>
      </w:r>
      <w:proofErr w:type="gramStart"/>
      <w:r w:rsidRPr="003C14C9">
        <w:rPr>
          <w:lang w:val="fr-FR"/>
        </w:rPr>
        <w:t>liste les</w:t>
      </w:r>
      <w:proofErr w:type="gramEnd"/>
      <w:r w:rsidRPr="003C14C9">
        <w:rPr>
          <w:lang w:val="fr-FR"/>
        </w:rPr>
        <w:t xml:space="preserve"> catégories/types du catalogue.</w:t>
      </w:r>
    </w:p>
    <w:p w14:paraId="2F548D30" w14:textId="77777777" w:rsidR="009E78BD" w:rsidRPr="003C14C9" w:rsidRDefault="009E78BD">
      <w:pPr>
        <w:rPr>
          <w:lang w:val="fr-FR"/>
        </w:rPr>
      </w:pPr>
    </w:p>
    <w:p w14:paraId="59B927CD" w14:textId="77777777" w:rsidR="009E78BD" w:rsidRPr="003C14C9" w:rsidRDefault="00000000">
      <w:pPr>
        <w:pStyle w:val="Titre2"/>
        <w:rPr>
          <w:lang w:val="fr-FR"/>
        </w:rPr>
      </w:pPr>
      <w:bookmarkStart w:id="53" w:name="_Toc231221199"/>
      <w:r w:rsidRPr="003C14C9">
        <w:rPr>
          <w:lang w:val="fr-FR"/>
        </w:rPr>
        <w:t>10.4 E-commerce</w:t>
      </w:r>
      <w:bookmarkEnd w:id="53"/>
    </w:p>
    <w:p w14:paraId="2F38DA9C" w14:textId="77777777" w:rsidR="009E78BD" w:rsidRPr="003C14C9" w:rsidRDefault="009E78BD">
      <w:pPr>
        <w:rPr>
          <w:lang w:val="fr-FR"/>
        </w:rPr>
      </w:pPr>
    </w:p>
    <w:p w14:paraId="6BBD6510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 : liste les produits visibles côté client.</w:t>
      </w:r>
    </w:p>
    <w:p w14:paraId="5BDB07BA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 : retourne le détail d’un produit client.</w:t>
      </w:r>
    </w:p>
    <w:p w14:paraId="7CC46094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lastRenderedPageBreak/>
        <w:t>GET /api/v1/</w:t>
      </w:r>
      <w:proofErr w:type="spellStart"/>
      <w:r w:rsidRPr="003C14C9">
        <w:rPr>
          <w:lang w:val="fr-FR"/>
        </w:rPr>
        <w:t>cart</w:t>
      </w:r>
      <w:proofErr w:type="spellEnd"/>
      <w:r w:rsidRPr="003C14C9">
        <w:rPr>
          <w:lang w:val="fr-FR"/>
        </w:rPr>
        <w:t> : récupère le panier courant du client.</w:t>
      </w:r>
    </w:p>
    <w:p w14:paraId="14BA1131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cart</w:t>
      </w:r>
      <w:proofErr w:type="spellEnd"/>
      <w:r w:rsidRPr="003C14C9">
        <w:rPr>
          <w:lang w:val="fr-FR"/>
        </w:rPr>
        <w:t>/items : ajoute un produit au panier.</w:t>
      </w:r>
    </w:p>
    <w:p w14:paraId="41324F5B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PUT /api/v1/</w:t>
      </w:r>
      <w:proofErr w:type="spellStart"/>
      <w:r w:rsidRPr="003C14C9">
        <w:rPr>
          <w:lang w:val="fr-FR"/>
        </w:rPr>
        <w:t>cart</w:t>
      </w:r>
      <w:proofErr w:type="spellEnd"/>
      <w:r w:rsidRPr="003C14C9">
        <w:rPr>
          <w:lang w:val="fr-FR"/>
        </w:rPr>
        <w:t>/items/{</w:t>
      </w:r>
      <w:proofErr w:type="spellStart"/>
      <w:r w:rsidRPr="003C14C9">
        <w:rPr>
          <w:lang w:val="fr-FR"/>
        </w:rPr>
        <w:t>productId</w:t>
      </w:r>
      <w:proofErr w:type="spellEnd"/>
      <w:r w:rsidRPr="003C14C9">
        <w:rPr>
          <w:lang w:val="fr-FR"/>
        </w:rPr>
        <w:t>} : modifie la quantité d’un produit du panier.</w:t>
      </w:r>
    </w:p>
    <w:p w14:paraId="421B25A2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DELETE /api/v1/</w:t>
      </w:r>
      <w:proofErr w:type="spellStart"/>
      <w:r w:rsidRPr="003C14C9">
        <w:rPr>
          <w:lang w:val="fr-FR"/>
        </w:rPr>
        <w:t>cart</w:t>
      </w:r>
      <w:proofErr w:type="spellEnd"/>
      <w:r w:rsidRPr="003C14C9">
        <w:rPr>
          <w:lang w:val="fr-FR"/>
        </w:rPr>
        <w:t>/items/{</w:t>
      </w:r>
      <w:proofErr w:type="spellStart"/>
      <w:r w:rsidRPr="003C14C9">
        <w:rPr>
          <w:lang w:val="fr-FR"/>
        </w:rPr>
        <w:t>productId</w:t>
      </w:r>
      <w:proofErr w:type="spellEnd"/>
      <w:r w:rsidRPr="003C14C9">
        <w:rPr>
          <w:lang w:val="fr-FR"/>
        </w:rPr>
        <w:t>} : retire un produit du panier.</w:t>
      </w:r>
    </w:p>
    <w:p w14:paraId="267F8DF2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checkout</w:t>
      </w:r>
      <w:proofErr w:type="spellEnd"/>
      <w:r w:rsidRPr="003C14C9">
        <w:rPr>
          <w:lang w:val="fr-FR"/>
        </w:rPr>
        <w:t> : transforme le panier en commande et prépare le paiement.</w:t>
      </w:r>
    </w:p>
    <w:p w14:paraId="06754B71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orders</w:t>
      </w:r>
      <w:proofErr w:type="spellEnd"/>
      <w:r w:rsidRPr="003C14C9">
        <w:rPr>
          <w:lang w:val="fr-FR"/>
        </w:rPr>
        <w:t>/me : liste les commandes du client connecté.</w:t>
      </w:r>
    </w:p>
    <w:p w14:paraId="5CDBEF50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orders</w:t>
      </w:r>
      <w:proofErr w:type="spellEnd"/>
      <w:r w:rsidRPr="003C14C9">
        <w:rPr>
          <w:lang w:val="fr-FR"/>
        </w:rPr>
        <w:t>/{</w:t>
      </w:r>
      <w:proofErr w:type="spellStart"/>
      <w:r w:rsidRPr="003C14C9">
        <w:rPr>
          <w:lang w:val="fr-FR"/>
        </w:rPr>
        <w:t>orderNumber</w:t>
      </w:r>
      <w:proofErr w:type="spellEnd"/>
      <w:r w:rsidRPr="003C14C9">
        <w:rPr>
          <w:lang w:val="fr-FR"/>
        </w:rPr>
        <w:t>} : affiche le détail d’une commande.</w:t>
      </w:r>
    </w:p>
    <w:p w14:paraId="7C78B1EA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payments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stripe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webhook</w:t>
      </w:r>
      <w:proofErr w:type="spellEnd"/>
      <w:r w:rsidRPr="003C14C9">
        <w:rPr>
          <w:lang w:val="fr-FR"/>
        </w:rPr>
        <w:t> : reçoit les événements Stripe et met à jour le statut de paiement.</w:t>
      </w:r>
    </w:p>
    <w:p w14:paraId="1D5555E0" w14:textId="77777777" w:rsidR="009E78BD" w:rsidRPr="003C14C9" w:rsidRDefault="009E78BD">
      <w:pPr>
        <w:rPr>
          <w:lang w:val="fr-FR"/>
        </w:rPr>
      </w:pPr>
    </w:p>
    <w:p w14:paraId="6DCC2A58" w14:textId="00E09363" w:rsidR="009E78BD" w:rsidRPr="003C14C9" w:rsidRDefault="00000000">
      <w:pPr>
        <w:pStyle w:val="Titre2"/>
        <w:rPr>
          <w:lang w:val="fr-FR"/>
        </w:rPr>
      </w:pPr>
      <w:bookmarkStart w:id="54" w:name="_Toc231221200"/>
      <w:r w:rsidRPr="003C14C9">
        <w:rPr>
          <w:lang w:val="fr-FR"/>
        </w:rPr>
        <w:t xml:space="preserve">10.5 </w:t>
      </w:r>
      <w:r w:rsidR="003C14C9" w:rsidRPr="003C14C9">
        <w:rPr>
          <w:lang w:val="fr-FR"/>
        </w:rPr>
        <w:t>Fidélité</w:t>
      </w:r>
      <w:r w:rsidRPr="003C14C9">
        <w:rPr>
          <w:lang w:val="fr-FR"/>
        </w:rPr>
        <w:t xml:space="preserve"> et bons cadeaux</w:t>
      </w:r>
      <w:bookmarkEnd w:id="54"/>
    </w:p>
    <w:p w14:paraId="4C81661B" w14:textId="77777777" w:rsidR="009E78BD" w:rsidRPr="003C14C9" w:rsidRDefault="009E78BD">
      <w:pPr>
        <w:rPr>
          <w:lang w:val="fr-FR"/>
        </w:rPr>
      </w:pPr>
    </w:p>
    <w:p w14:paraId="2955E85F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loyalty</w:t>
      </w:r>
      <w:proofErr w:type="spellEnd"/>
      <w:r w:rsidRPr="003C14C9">
        <w:rPr>
          <w:lang w:val="fr-FR"/>
        </w:rPr>
        <w:t>/me : retourne le solde fidélité et les avantages du client.</w:t>
      </w:r>
    </w:p>
    <w:p w14:paraId="5FC05369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crm</w:t>
      </w:r>
      <w:proofErr w:type="spellEnd"/>
      <w:r w:rsidRPr="003C14C9">
        <w:rPr>
          <w:lang w:val="fr-FR"/>
        </w:rPr>
        <w:t>/gift-vouchers/{id}/</w:t>
      </w:r>
      <w:proofErr w:type="spellStart"/>
      <w:r w:rsidRPr="003C14C9">
        <w:rPr>
          <w:lang w:val="fr-FR"/>
        </w:rPr>
        <w:t>print</w:t>
      </w:r>
      <w:proofErr w:type="spellEnd"/>
      <w:r w:rsidRPr="003C14C9">
        <w:rPr>
          <w:lang w:val="fr-FR"/>
        </w:rPr>
        <w:t> : génère le document imprimable d’un bon cadeau.</w:t>
      </w:r>
    </w:p>
    <w:p w14:paraId="704CC73F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crm</w:t>
      </w:r>
      <w:proofErr w:type="spellEnd"/>
      <w:r w:rsidRPr="003C14C9">
        <w:rPr>
          <w:lang w:val="fr-FR"/>
        </w:rPr>
        <w:t>/gift-vouchers/{id}/</w:t>
      </w:r>
      <w:proofErr w:type="spellStart"/>
      <w:r w:rsidRPr="003C14C9">
        <w:rPr>
          <w:lang w:val="fr-FR"/>
        </w:rPr>
        <w:t>send</w:t>
      </w:r>
      <w:proofErr w:type="spellEnd"/>
      <w:r w:rsidRPr="003C14C9">
        <w:rPr>
          <w:lang w:val="fr-FR"/>
        </w:rPr>
        <w:t xml:space="preserve"> : envoie un bon cadeau par </w:t>
      </w:r>
      <w:proofErr w:type="gramStart"/>
      <w:r w:rsidRPr="003C14C9">
        <w:rPr>
          <w:lang w:val="fr-FR"/>
        </w:rPr>
        <w:t>email</w:t>
      </w:r>
      <w:proofErr w:type="gramEnd"/>
      <w:r w:rsidRPr="003C14C9">
        <w:rPr>
          <w:lang w:val="fr-FR"/>
        </w:rPr>
        <w:t xml:space="preserve"> si la configuration le permet.</w:t>
      </w:r>
    </w:p>
    <w:p w14:paraId="01E3669F" w14:textId="77777777" w:rsidR="009E78BD" w:rsidRPr="003C14C9" w:rsidRDefault="009E78BD">
      <w:pPr>
        <w:rPr>
          <w:lang w:val="fr-FR"/>
        </w:rPr>
      </w:pPr>
    </w:p>
    <w:p w14:paraId="0BE4928B" w14:textId="3368FB12" w:rsidR="009E78BD" w:rsidRPr="003C14C9" w:rsidRDefault="00000000">
      <w:pPr>
        <w:pStyle w:val="Titre2"/>
        <w:rPr>
          <w:lang w:val="fr-FR"/>
        </w:rPr>
      </w:pPr>
      <w:bookmarkStart w:id="55" w:name="_Toc231221201"/>
      <w:r w:rsidRPr="003C14C9">
        <w:rPr>
          <w:lang w:val="fr-FR"/>
        </w:rPr>
        <w:t xml:space="preserve">10.6 </w:t>
      </w:r>
      <w:r w:rsidR="003C14C9" w:rsidRPr="003C14C9">
        <w:rPr>
          <w:lang w:val="fr-FR"/>
        </w:rPr>
        <w:t>Réservation</w:t>
      </w:r>
      <w:r w:rsidRPr="003C14C9">
        <w:rPr>
          <w:lang w:val="fr-FR"/>
        </w:rPr>
        <w:t xml:space="preserve"> produit</w:t>
      </w:r>
      <w:bookmarkEnd w:id="55"/>
    </w:p>
    <w:p w14:paraId="5AD69B7D" w14:textId="77777777" w:rsidR="009E78BD" w:rsidRPr="003C14C9" w:rsidRDefault="009E78BD">
      <w:pPr>
        <w:rPr>
          <w:lang w:val="fr-FR"/>
        </w:rPr>
      </w:pPr>
    </w:p>
    <w:p w14:paraId="2C76863E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catalog</w:t>
      </w:r>
      <w:proofErr w:type="spellEnd"/>
      <w:r w:rsidRPr="003C14C9">
        <w:rPr>
          <w:lang w:val="fr-FR"/>
        </w:rPr>
        <w:t>/</w:t>
      </w:r>
      <w:proofErr w:type="spellStart"/>
      <w:r w:rsidRPr="003C14C9">
        <w:rPr>
          <w:lang w:val="fr-FR"/>
        </w:rPr>
        <w:t>products</w:t>
      </w:r>
      <w:proofErr w:type="spellEnd"/>
      <w:r w:rsidRPr="003C14C9">
        <w:rPr>
          <w:lang w:val="fr-FR"/>
        </w:rPr>
        <w:t>/{id}/</w:t>
      </w:r>
      <w:proofErr w:type="spellStart"/>
      <w:r w:rsidRPr="003C14C9">
        <w:rPr>
          <w:lang w:val="fr-FR"/>
        </w:rPr>
        <w:t>reservations</w:t>
      </w:r>
      <w:proofErr w:type="spellEnd"/>
      <w:r w:rsidRPr="003C14C9">
        <w:rPr>
          <w:lang w:val="fr-FR"/>
        </w:rPr>
        <w:t> : réserve un produit pour un client.</w:t>
      </w:r>
    </w:p>
    <w:p w14:paraId="5A08C327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GET /api/v1/</w:t>
      </w:r>
      <w:proofErr w:type="spellStart"/>
      <w:r w:rsidRPr="003C14C9">
        <w:rPr>
          <w:lang w:val="fr-FR"/>
        </w:rPr>
        <w:t>reservations</w:t>
      </w:r>
      <w:proofErr w:type="spellEnd"/>
      <w:r w:rsidRPr="003C14C9">
        <w:rPr>
          <w:lang w:val="fr-FR"/>
        </w:rPr>
        <w:t>/me : liste les réservations produit du client connecté.</w:t>
      </w:r>
    </w:p>
    <w:p w14:paraId="1D3385B6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reservations</w:t>
      </w:r>
      <w:proofErr w:type="spellEnd"/>
      <w:r w:rsidRPr="003C14C9">
        <w:rPr>
          <w:lang w:val="fr-FR"/>
        </w:rPr>
        <w:t>/{id}/cancel : annule une réservation produit active.</w:t>
      </w:r>
    </w:p>
    <w:p w14:paraId="5C9D6916" w14:textId="77777777" w:rsidR="003C14C9" w:rsidRPr="003C14C9" w:rsidRDefault="003C14C9" w:rsidP="003C14C9">
      <w:pPr>
        <w:rPr>
          <w:lang w:val="fr-FR"/>
        </w:rPr>
      </w:pPr>
      <w:r w:rsidRPr="003C14C9">
        <w:rPr>
          <w:lang w:val="fr-FR"/>
        </w:rPr>
        <w:t>POST /api/v1/</w:t>
      </w:r>
      <w:proofErr w:type="spellStart"/>
      <w:r w:rsidRPr="003C14C9">
        <w:rPr>
          <w:lang w:val="fr-FR"/>
        </w:rPr>
        <w:t>reservations</w:t>
      </w:r>
      <w:proofErr w:type="spellEnd"/>
      <w:r w:rsidRPr="003C14C9">
        <w:rPr>
          <w:lang w:val="fr-FR"/>
        </w:rPr>
        <w:t>/{id}/</w:t>
      </w:r>
      <w:proofErr w:type="spellStart"/>
      <w:r w:rsidRPr="003C14C9">
        <w:rPr>
          <w:lang w:val="fr-FR"/>
        </w:rPr>
        <w:t>picked</w:t>
      </w:r>
      <w:proofErr w:type="spellEnd"/>
      <w:r w:rsidRPr="003C14C9">
        <w:rPr>
          <w:lang w:val="fr-FR"/>
        </w:rPr>
        <w:t xml:space="preserve">-up : marque </w:t>
      </w:r>
      <w:proofErr w:type="gramStart"/>
      <w:r w:rsidRPr="003C14C9">
        <w:rPr>
          <w:lang w:val="fr-FR"/>
        </w:rPr>
        <w:t>une réservation produit</w:t>
      </w:r>
      <w:proofErr w:type="gramEnd"/>
      <w:r w:rsidRPr="003C14C9">
        <w:rPr>
          <w:lang w:val="fr-FR"/>
        </w:rPr>
        <w:t xml:space="preserve"> comme récupérée en boutique.</w:t>
      </w:r>
    </w:p>
    <w:p w14:paraId="73451CD1" w14:textId="77777777" w:rsidR="009E78BD" w:rsidRPr="003C14C9" w:rsidRDefault="009E78BD">
      <w:pPr>
        <w:rPr>
          <w:lang w:val="fr-FR"/>
        </w:rPr>
      </w:pPr>
    </w:p>
    <w:p w14:paraId="3D6F609B" w14:textId="77777777" w:rsidR="009E78BD" w:rsidRPr="000E047F" w:rsidRDefault="00000000">
      <w:pPr>
        <w:pStyle w:val="Titre2"/>
        <w:rPr>
          <w:lang w:val="fr-FR"/>
        </w:rPr>
      </w:pPr>
      <w:bookmarkStart w:id="56" w:name="_Toc231221202"/>
      <w:r w:rsidRPr="000E047F">
        <w:rPr>
          <w:lang w:val="fr-FR"/>
        </w:rPr>
        <w:t xml:space="preserve">10.7 Documentation </w:t>
      </w:r>
      <w:proofErr w:type="spellStart"/>
      <w:r w:rsidRPr="000E047F">
        <w:rPr>
          <w:lang w:val="fr-FR"/>
        </w:rPr>
        <w:t>OpenAPI</w:t>
      </w:r>
      <w:bookmarkEnd w:id="56"/>
      <w:proofErr w:type="spellEnd"/>
    </w:p>
    <w:p w14:paraId="74D9FCB0" w14:textId="77777777" w:rsidR="009E78BD" w:rsidRPr="000E047F" w:rsidRDefault="009E78BD">
      <w:pPr>
        <w:rPr>
          <w:lang w:val="fr-FR"/>
        </w:rPr>
      </w:pPr>
    </w:p>
    <w:p w14:paraId="69BFD8BB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La documentation API est disponible localement :</w:t>
      </w:r>
    </w:p>
    <w:p w14:paraId="7FEA743E" w14:textId="77777777" w:rsidR="009E78BD" w:rsidRPr="000E047F" w:rsidRDefault="009E78BD">
      <w:pPr>
        <w:rPr>
          <w:lang w:val="fr-FR"/>
        </w:rPr>
      </w:pPr>
    </w:p>
    <w:p w14:paraId="607A6775" w14:textId="77777777" w:rsidR="009E78BD" w:rsidRDefault="00000000">
      <w:pPr>
        <w:pStyle w:val="Listepuces"/>
      </w:pPr>
      <w:proofErr w:type="gramStart"/>
      <w:r>
        <w:t>dev :</w:t>
      </w:r>
      <w:proofErr w:type="gramEnd"/>
      <w:r>
        <w:t xml:space="preserve"> `http://localhost:48180/api/doc`</w:t>
      </w:r>
    </w:p>
    <w:p w14:paraId="52DFD3F0" w14:textId="77777777" w:rsidR="009E78BD" w:rsidRDefault="00000000">
      <w:pPr>
        <w:pStyle w:val="Listepuces"/>
      </w:pPr>
      <w:r>
        <w:t xml:space="preserve">prod </w:t>
      </w:r>
      <w:proofErr w:type="gramStart"/>
      <w:r>
        <w:t>locale :</w:t>
      </w:r>
      <w:proofErr w:type="gramEnd"/>
      <w:r>
        <w:t xml:space="preserve"> `http://localhost:48280/api/doc`</w:t>
      </w:r>
    </w:p>
    <w:p w14:paraId="6FD26F42" w14:textId="77777777" w:rsidR="009E78BD" w:rsidRDefault="009E78BD"/>
    <w:p w14:paraId="77032558" w14:textId="303142AB" w:rsidR="009E78BD" w:rsidRPr="000E047F" w:rsidRDefault="00000000">
      <w:pPr>
        <w:pStyle w:val="Titre1"/>
        <w:rPr>
          <w:lang w:val="fr-FR"/>
        </w:rPr>
      </w:pPr>
      <w:bookmarkStart w:id="57" w:name="_Toc231221203"/>
      <w:r w:rsidRPr="000E047F">
        <w:rPr>
          <w:lang w:val="fr-FR"/>
        </w:rPr>
        <w:t xml:space="preserve">11. Outils de vente et de </w:t>
      </w:r>
      <w:bookmarkEnd w:id="57"/>
      <w:r w:rsidR="003C14C9" w:rsidRPr="000E047F">
        <w:rPr>
          <w:lang w:val="fr-FR"/>
        </w:rPr>
        <w:t>réservation</w:t>
      </w:r>
    </w:p>
    <w:p w14:paraId="4EBC903D" w14:textId="77777777" w:rsidR="009E78BD" w:rsidRPr="000E047F" w:rsidRDefault="009E78BD">
      <w:pPr>
        <w:rPr>
          <w:lang w:val="fr-FR"/>
        </w:rPr>
      </w:pPr>
    </w:p>
    <w:p w14:paraId="32F643F6" w14:textId="77777777" w:rsidR="009E78BD" w:rsidRPr="000E047F" w:rsidRDefault="00000000">
      <w:pPr>
        <w:pStyle w:val="Titre2"/>
        <w:rPr>
          <w:lang w:val="fr-FR"/>
        </w:rPr>
      </w:pPr>
      <w:bookmarkStart w:id="58" w:name="_Toc231221204"/>
      <w:r w:rsidRPr="000E047F">
        <w:rPr>
          <w:lang w:val="fr-FR"/>
        </w:rPr>
        <w:t>11.1 Caisse / POS</w:t>
      </w:r>
      <w:bookmarkEnd w:id="58"/>
    </w:p>
    <w:p w14:paraId="2C99F901" w14:textId="77777777" w:rsidR="009E78BD" w:rsidRPr="000E047F" w:rsidRDefault="009E78BD">
      <w:pPr>
        <w:rPr>
          <w:lang w:val="fr-FR"/>
        </w:rPr>
      </w:pPr>
    </w:p>
    <w:p w14:paraId="29F25D8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 module POS permet :</w:t>
      </w:r>
    </w:p>
    <w:p w14:paraId="51FAC66E" w14:textId="77777777" w:rsidR="009E78BD" w:rsidRPr="000E047F" w:rsidRDefault="009E78BD">
      <w:pPr>
        <w:rPr>
          <w:lang w:val="fr-FR"/>
        </w:rPr>
      </w:pPr>
    </w:p>
    <w:p w14:paraId="1C9B4141" w14:textId="77777777" w:rsidR="009E78BD" w:rsidRDefault="00000000">
      <w:pPr>
        <w:pStyle w:val="Listepuces"/>
      </w:pPr>
      <w:r>
        <w:t>creation de ticket</w:t>
      </w:r>
    </w:p>
    <w:p w14:paraId="0B23258C" w14:textId="77777777" w:rsidR="009E78BD" w:rsidRDefault="00000000">
      <w:pPr>
        <w:pStyle w:val="Listepuces"/>
      </w:pPr>
      <w:proofErr w:type="spellStart"/>
      <w:r>
        <w:t>ajout</w:t>
      </w:r>
      <w:proofErr w:type="spellEnd"/>
      <w:r>
        <w:t xml:space="preserve"> de </w:t>
      </w:r>
      <w:proofErr w:type="spellStart"/>
      <w:r>
        <w:t>produits</w:t>
      </w:r>
      <w:proofErr w:type="spellEnd"/>
      <w:r>
        <w:t xml:space="preserve"> et services</w:t>
      </w:r>
    </w:p>
    <w:p w14:paraId="5E64118C" w14:textId="77777777" w:rsidR="009E78BD" w:rsidRDefault="00000000">
      <w:pPr>
        <w:pStyle w:val="Listepuces"/>
      </w:pPr>
      <w:r>
        <w:t xml:space="preserve">remises de </w:t>
      </w:r>
      <w:proofErr w:type="spellStart"/>
      <w:r>
        <w:t>ligne</w:t>
      </w:r>
      <w:proofErr w:type="spellEnd"/>
    </w:p>
    <w:p w14:paraId="40020FB6" w14:textId="77777777" w:rsidR="009E78BD" w:rsidRDefault="00000000">
      <w:pPr>
        <w:pStyle w:val="Listepuces"/>
      </w:pPr>
      <w:r>
        <w:t xml:space="preserve">remise </w:t>
      </w:r>
      <w:proofErr w:type="spellStart"/>
      <w:r>
        <w:t>globale</w:t>
      </w:r>
      <w:proofErr w:type="spellEnd"/>
    </w:p>
    <w:p w14:paraId="2A218984" w14:textId="77777777" w:rsidR="009E78BD" w:rsidRDefault="00000000">
      <w:pPr>
        <w:pStyle w:val="Listepuces"/>
      </w:pPr>
      <w:r>
        <w:t>suspension et reprise</w:t>
      </w:r>
    </w:p>
    <w:p w14:paraId="63A562F8" w14:textId="77777777" w:rsidR="009E78BD" w:rsidRDefault="00000000">
      <w:pPr>
        <w:pStyle w:val="Listepuces"/>
      </w:pPr>
      <w:proofErr w:type="spellStart"/>
      <w:r>
        <w:t>encaissement</w:t>
      </w:r>
      <w:proofErr w:type="spellEnd"/>
    </w:p>
    <w:p w14:paraId="5AD2B203" w14:textId="6195F1CC" w:rsidR="009E78BD" w:rsidRDefault="00000000">
      <w:pPr>
        <w:pStyle w:val="Listepuces"/>
      </w:pPr>
      <w:r>
        <w:t xml:space="preserve">impression du </w:t>
      </w:r>
      <w:proofErr w:type="spellStart"/>
      <w:r>
        <w:t>re</w:t>
      </w:r>
      <w:r w:rsidR="003C14C9">
        <w:t>ç</w:t>
      </w:r>
      <w:r>
        <w:t>u</w:t>
      </w:r>
      <w:proofErr w:type="spellEnd"/>
    </w:p>
    <w:p w14:paraId="600408D6" w14:textId="77777777" w:rsidR="009E78BD" w:rsidRDefault="00000000">
      <w:pPr>
        <w:pStyle w:val="Listepuces"/>
      </w:pPr>
      <w:r>
        <w:t xml:space="preserve">annulation </w:t>
      </w:r>
      <w:proofErr w:type="spellStart"/>
      <w:r>
        <w:t>d'une</w:t>
      </w:r>
      <w:proofErr w:type="spellEnd"/>
      <w:r>
        <w:t xml:space="preserve"> vente </w:t>
      </w:r>
      <w:proofErr w:type="spellStart"/>
      <w:r>
        <w:t>encaissee</w:t>
      </w:r>
      <w:proofErr w:type="spellEnd"/>
    </w:p>
    <w:p w14:paraId="15D3DB3A" w14:textId="77777777" w:rsidR="009E78BD" w:rsidRDefault="009E78BD"/>
    <w:p w14:paraId="7B8DFF9B" w14:textId="5898B88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Une vente </w:t>
      </w:r>
      <w:r w:rsidR="003C14C9" w:rsidRPr="000E047F">
        <w:rPr>
          <w:lang w:val="fr-FR"/>
        </w:rPr>
        <w:t>annulée</w:t>
      </w:r>
      <w:r w:rsidRPr="000E047F">
        <w:rPr>
          <w:lang w:val="fr-FR"/>
        </w:rPr>
        <w:t xml:space="preserve"> ne peut pas </w:t>
      </w:r>
      <w:r w:rsidR="003C14C9" w:rsidRPr="000E047F">
        <w:rPr>
          <w:lang w:val="fr-FR"/>
        </w:rPr>
        <w:t>être</w:t>
      </w:r>
      <w:r w:rsidRPr="000E047F">
        <w:rPr>
          <w:lang w:val="fr-FR"/>
        </w:rPr>
        <w:t xml:space="preserve"> suspendue ni reprise.</w:t>
      </w:r>
    </w:p>
    <w:p w14:paraId="1193DEB7" w14:textId="611A470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Elle reste consultable pour l'historique et l'impression du </w:t>
      </w:r>
      <w:r w:rsidR="003C14C9" w:rsidRPr="000E047F">
        <w:rPr>
          <w:lang w:val="fr-FR"/>
        </w:rPr>
        <w:t>reçu</w:t>
      </w:r>
      <w:r w:rsidRPr="000E047F">
        <w:rPr>
          <w:lang w:val="fr-FR"/>
        </w:rPr>
        <w:t>.</w:t>
      </w:r>
    </w:p>
    <w:p w14:paraId="70D3BA44" w14:textId="77777777" w:rsidR="009E78BD" w:rsidRPr="000E047F" w:rsidRDefault="009E78BD">
      <w:pPr>
        <w:rPr>
          <w:lang w:val="fr-FR"/>
        </w:rPr>
      </w:pPr>
    </w:p>
    <w:p w14:paraId="059DADDB" w14:textId="42ED91E9" w:rsidR="009E78BD" w:rsidRPr="000E047F" w:rsidRDefault="003C14C9">
      <w:pPr>
        <w:rPr>
          <w:lang w:val="fr-FR"/>
        </w:rPr>
      </w:pPr>
      <w:r w:rsidRPr="000E047F">
        <w:rPr>
          <w:lang w:val="fr-FR"/>
        </w:rPr>
        <w:t>Séquence de vente en caisse :</w:t>
      </w:r>
    </w:p>
    <w:p w14:paraId="0D235472" w14:textId="77777777" w:rsidR="009E78BD" w:rsidRPr="000E047F" w:rsidRDefault="009E78BD">
      <w:pPr>
        <w:rPr>
          <w:lang w:val="fr-FR"/>
        </w:rPr>
      </w:pPr>
    </w:p>
    <w:p w14:paraId="64771508" w14:textId="756DFBD0" w:rsidR="009E78BD" w:rsidRDefault="003C14C9">
      <w:r>
        <w:rPr>
          <w:noProof/>
        </w:rPr>
        <w:lastRenderedPageBreak/>
        <w:drawing>
          <wp:inline distT="0" distB="0" distL="0" distR="0" wp14:anchorId="65E13593" wp14:editId="50B59839">
            <wp:extent cx="5486400" cy="5033010"/>
            <wp:effectExtent l="0" t="0" r="0" b="0"/>
            <wp:docPr id="123111787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B23E" w14:textId="77777777" w:rsidR="009E78BD" w:rsidRDefault="00000000">
      <w:pPr>
        <w:pStyle w:val="Titre2"/>
      </w:pPr>
      <w:bookmarkStart w:id="59" w:name="_Toc231221205"/>
      <w:r>
        <w:t>11.2 Planning</w:t>
      </w:r>
      <w:bookmarkEnd w:id="59"/>
    </w:p>
    <w:p w14:paraId="7CB8C24C" w14:textId="77777777" w:rsidR="009E78BD" w:rsidRDefault="009E78BD"/>
    <w:p w14:paraId="5702CC47" w14:textId="77777777" w:rsidR="009E78BD" w:rsidRDefault="00000000">
      <w:r>
        <w:t xml:space="preserve">Le planning </w:t>
      </w:r>
      <w:proofErr w:type="spellStart"/>
      <w:proofErr w:type="gramStart"/>
      <w:r>
        <w:t>permet</w:t>
      </w:r>
      <w:proofErr w:type="spellEnd"/>
      <w:r>
        <w:t xml:space="preserve"> :</w:t>
      </w:r>
      <w:proofErr w:type="gramEnd"/>
    </w:p>
    <w:p w14:paraId="2163A493" w14:textId="77777777" w:rsidR="009E78BD" w:rsidRDefault="009E78BD"/>
    <w:p w14:paraId="06AD5AA5" w14:textId="7540E76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vues</w:t>
      </w:r>
      <w:proofErr w:type="gramEnd"/>
      <w:r w:rsidRPr="000E047F">
        <w:rPr>
          <w:lang w:val="fr-FR"/>
        </w:rPr>
        <w:t xml:space="preserve"> jour, semaine, mois et </w:t>
      </w:r>
      <w:r w:rsidR="003C14C9" w:rsidRPr="000E047F">
        <w:rPr>
          <w:lang w:val="fr-FR"/>
        </w:rPr>
        <w:t>année</w:t>
      </w:r>
    </w:p>
    <w:p w14:paraId="437B2B1B" w14:textId="77777777" w:rsidR="009E78BD" w:rsidRDefault="00000000">
      <w:pPr>
        <w:pStyle w:val="Listepuces"/>
      </w:pPr>
      <w:r>
        <w:t xml:space="preserve">creation </w:t>
      </w:r>
      <w:proofErr w:type="spellStart"/>
      <w:r>
        <w:t>manuelle</w:t>
      </w:r>
      <w:proofErr w:type="spellEnd"/>
      <w:r>
        <w:t xml:space="preserve"> de </w:t>
      </w:r>
      <w:proofErr w:type="spellStart"/>
      <w:r>
        <w:t>rendez</w:t>
      </w:r>
      <w:proofErr w:type="spellEnd"/>
      <w:r>
        <w:t>-vous</w:t>
      </w:r>
    </w:p>
    <w:p w14:paraId="6731895E" w14:textId="7CAAA32A" w:rsidR="009E78BD" w:rsidRDefault="00000000">
      <w:pPr>
        <w:pStyle w:val="Listepuces"/>
      </w:pPr>
      <w:r>
        <w:t xml:space="preserve">recherche de </w:t>
      </w:r>
      <w:proofErr w:type="spellStart"/>
      <w:r>
        <w:t>cr</w:t>
      </w:r>
      <w:r w:rsidR="003C14C9">
        <w:t>é</w:t>
      </w:r>
      <w:r>
        <w:t>neaux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726FBDD4" w14:textId="77777777" w:rsidR="009E78BD" w:rsidRDefault="00000000">
      <w:pPr>
        <w:pStyle w:val="Listepuces"/>
      </w:pPr>
      <w:r>
        <w:t xml:space="preserve">gestion des </w:t>
      </w:r>
      <w:proofErr w:type="spellStart"/>
      <w:r>
        <w:t>horaires</w:t>
      </w:r>
      <w:proofErr w:type="spellEnd"/>
      <w:r>
        <w:t xml:space="preserve"> salon</w:t>
      </w:r>
    </w:p>
    <w:p w14:paraId="43D25052" w14:textId="62F10D40" w:rsidR="009E78BD" w:rsidRPr="000E047F" w:rsidRDefault="003C14C9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résume</w:t>
      </w:r>
      <w:proofErr w:type="gramEnd"/>
      <w:r w:rsidRPr="000E047F">
        <w:rPr>
          <w:lang w:val="fr-FR"/>
        </w:rPr>
        <w:t xml:space="preserve"> des horaires pour les employés</w:t>
      </w:r>
    </w:p>
    <w:p w14:paraId="76603F9D" w14:textId="23B93969" w:rsidR="009E78BD" w:rsidRPr="000E047F" w:rsidRDefault="003C14C9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complétion</w:t>
      </w:r>
      <w:proofErr w:type="gramEnd"/>
      <w:r w:rsidRPr="000E047F">
        <w:rPr>
          <w:lang w:val="fr-FR"/>
        </w:rPr>
        <w:t xml:space="preserve"> ou annulation d'un rendez-vous</w:t>
      </w:r>
    </w:p>
    <w:p w14:paraId="65756477" w14:textId="77777777" w:rsidR="009E78BD" w:rsidRPr="000E047F" w:rsidRDefault="009E78BD">
      <w:pPr>
        <w:rPr>
          <w:lang w:val="fr-FR"/>
        </w:rPr>
      </w:pPr>
    </w:p>
    <w:p w14:paraId="639C21F0" w14:textId="04CB1C0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</w:t>
      </w:r>
      <w:r w:rsidR="003C14C9" w:rsidRPr="000E047F">
        <w:rPr>
          <w:lang w:val="fr-FR"/>
        </w:rPr>
        <w:t>employés</w:t>
      </w:r>
      <w:r w:rsidRPr="000E047F">
        <w:rPr>
          <w:lang w:val="fr-FR"/>
        </w:rPr>
        <w:t xml:space="preserve"> visibles sont </w:t>
      </w:r>
      <w:proofErr w:type="gramStart"/>
      <w:r w:rsidRPr="000E047F">
        <w:rPr>
          <w:lang w:val="fr-FR"/>
        </w:rPr>
        <w:t>filtres</w:t>
      </w:r>
      <w:proofErr w:type="gramEnd"/>
      <w:r w:rsidRPr="000E047F">
        <w:rPr>
          <w:lang w:val="fr-FR"/>
        </w:rPr>
        <w:t xml:space="preserve"> par boutique.</w:t>
      </w:r>
    </w:p>
    <w:p w14:paraId="77CEE5ED" w14:textId="03E1A4B6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Les dates et horaires disponibles respectent les horaires d'ouverture et les </w:t>
      </w:r>
      <w:r w:rsidR="003C14C9" w:rsidRPr="000E047F">
        <w:rPr>
          <w:lang w:val="fr-FR"/>
        </w:rPr>
        <w:t>disponibilités</w:t>
      </w:r>
      <w:r w:rsidRPr="000E047F">
        <w:rPr>
          <w:lang w:val="fr-FR"/>
        </w:rPr>
        <w:t xml:space="preserve"> </w:t>
      </w:r>
      <w:r w:rsidR="003C14C9" w:rsidRPr="000E047F">
        <w:rPr>
          <w:lang w:val="fr-FR"/>
        </w:rPr>
        <w:t>employés</w:t>
      </w:r>
      <w:r w:rsidRPr="000E047F">
        <w:rPr>
          <w:lang w:val="fr-FR"/>
        </w:rPr>
        <w:t>.</w:t>
      </w:r>
    </w:p>
    <w:p w14:paraId="5757AAF5" w14:textId="77777777" w:rsidR="009E78BD" w:rsidRPr="000E047F" w:rsidRDefault="009E78BD">
      <w:pPr>
        <w:rPr>
          <w:lang w:val="fr-FR"/>
        </w:rPr>
      </w:pPr>
    </w:p>
    <w:p w14:paraId="59466E91" w14:textId="77777777" w:rsidR="009E78BD" w:rsidRDefault="00000000">
      <w:r>
        <w:t xml:space="preserve">Sequence de </w:t>
      </w:r>
      <w:proofErr w:type="gramStart"/>
      <w:r>
        <w:t>reservation :</w:t>
      </w:r>
      <w:proofErr w:type="gramEnd"/>
    </w:p>
    <w:p w14:paraId="7E0C8A49" w14:textId="77777777" w:rsidR="009E78BD" w:rsidRDefault="009E78BD"/>
    <w:p w14:paraId="6B0AEA82" w14:textId="27E0DE3E" w:rsidR="009E78BD" w:rsidRDefault="00FE097D">
      <w:r>
        <w:rPr>
          <w:noProof/>
        </w:rPr>
        <w:drawing>
          <wp:inline distT="0" distB="0" distL="0" distR="0" wp14:anchorId="46765922" wp14:editId="0EAF9C82">
            <wp:extent cx="5486400" cy="3451225"/>
            <wp:effectExtent l="0" t="0" r="0" b="0"/>
            <wp:docPr id="52343789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80BA" w14:textId="77777777" w:rsidR="009E78BD" w:rsidRDefault="00000000">
      <w:pPr>
        <w:pStyle w:val="Titre2"/>
      </w:pPr>
      <w:bookmarkStart w:id="60" w:name="_Toc231221206"/>
      <w:r>
        <w:t>11.3 E-commerce</w:t>
      </w:r>
      <w:bookmarkEnd w:id="60"/>
    </w:p>
    <w:p w14:paraId="78FE3104" w14:textId="77777777" w:rsidR="009E78BD" w:rsidRDefault="009E78BD"/>
    <w:p w14:paraId="4AAB514D" w14:textId="77777777" w:rsidR="009E78BD" w:rsidRPr="00AE7EE4" w:rsidRDefault="00000000">
      <w:pPr>
        <w:rPr>
          <w:lang w:val="fr-FR"/>
        </w:rPr>
      </w:pPr>
      <w:r w:rsidRPr="00AE7EE4">
        <w:rPr>
          <w:lang w:val="fr-FR"/>
        </w:rPr>
        <w:t>Le parcours e-commerce permet :</w:t>
      </w:r>
    </w:p>
    <w:p w14:paraId="295AD1B6" w14:textId="77777777" w:rsidR="009E78BD" w:rsidRPr="00AE7EE4" w:rsidRDefault="009E78BD">
      <w:pPr>
        <w:rPr>
          <w:lang w:val="fr-FR"/>
        </w:rPr>
      </w:pPr>
    </w:p>
    <w:p w14:paraId="1C2C0BAF" w14:textId="77777777" w:rsidR="009E78BD" w:rsidRDefault="00000000">
      <w:pPr>
        <w:pStyle w:val="Listepuces"/>
      </w:pPr>
      <w:r>
        <w:t>consultation du catalogue</w:t>
      </w:r>
    </w:p>
    <w:p w14:paraId="60C906DF" w14:textId="77777777" w:rsidR="009E78BD" w:rsidRDefault="00000000">
      <w:pPr>
        <w:pStyle w:val="Listepuces"/>
      </w:pPr>
      <w:proofErr w:type="gramStart"/>
      <w:r>
        <w:t>panier</w:t>
      </w:r>
      <w:proofErr w:type="gramEnd"/>
    </w:p>
    <w:p w14:paraId="1B199219" w14:textId="77777777" w:rsidR="009E78BD" w:rsidRDefault="00000000">
      <w:pPr>
        <w:pStyle w:val="Listepuces"/>
      </w:pPr>
      <w:r>
        <w:t>checkout</w:t>
      </w:r>
    </w:p>
    <w:p w14:paraId="3F0690F0" w14:textId="77777777" w:rsidR="009E78BD" w:rsidRDefault="00000000">
      <w:pPr>
        <w:pStyle w:val="Listepuces"/>
      </w:pPr>
      <w:proofErr w:type="spellStart"/>
      <w:r>
        <w:t>paiement</w:t>
      </w:r>
      <w:proofErr w:type="spellEnd"/>
      <w:r>
        <w:t xml:space="preserve"> Stripe</w:t>
      </w:r>
    </w:p>
    <w:p w14:paraId="79F32871" w14:textId="77777777" w:rsidR="009E78BD" w:rsidRDefault="00000000">
      <w:pPr>
        <w:pStyle w:val="Listepuces"/>
      </w:pPr>
      <w:r>
        <w:t xml:space="preserve">consultation des </w:t>
      </w:r>
      <w:proofErr w:type="spellStart"/>
      <w:r>
        <w:t>commandes</w:t>
      </w:r>
      <w:proofErr w:type="spellEnd"/>
    </w:p>
    <w:p w14:paraId="00636E6A" w14:textId="4E2483C9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annulation</w:t>
      </w:r>
      <w:proofErr w:type="gramEnd"/>
      <w:r w:rsidRPr="000E047F">
        <w:rPr>
          <w:lang w:val="fr-FR"/>
        </w:rPr>
        <w:t xml:space="preserve"> tant que la commande n'est pas </w:t>
      </w:r>
      <w:r w:rsidR="00FE097D" w:rsidRPr="000E047F">
        <w:rPr>
          <w:lang w:val="fr-FR"/>
        </w:rPr>
        <w:t>expédiée</w:t>
      </w:r>
    </w:p>
    <w:p w14:paraId="018F99A0" w14:textId="77777777" w:rsidR="009E78BD" w:rsidRPr="000E047F" w:rsidRDefault="009E78BD">
      <w:pPr>
        <w:rPr>
          <w:lang w:val="fr-FR"/>
        </w:rPr>
      </w:pPr>
    </w:p>
    <w:p w14:paraId="7D053CAE" w14:textId="6A48ED9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Flux de paiement </w:t>
      </w:r>
      <w:r w:rsidR="00FE097D" w:rsidRPr="000E047F">
        <w:rPr>
          <w:lang w:val="fr-FR"/>
        </w:rPr>
        <w:t>sécurisé</w:t>
      </w:r>
      <w:r w:rsidRPr="000E047F">
        <w:rPr>
          <w:lang w:val="fr-FR"/>
        </w:rPr>
        <w:t xml:space="preserve"> :</w:t>
      </w:r>
    </w:p>
    <w:p w14:paraId="4CF5D835" w14:textId="77777777" w:rsidR="009E78BD" w:rsidRPr="000E047F" w:rsidRDefault="009E78BD">
      <w:pPr>
        <w:rPr>
          <w:lang w:val="fr-FR"/>
        </w:rPr>
      </w:pPr>
    </w:p>
    <w:p w14:paraId="102FF3CE" w14:textId="113DC55B" w:rsidR="009E78BD" w:rsidRPr="000E047F" w:rsidRDefault="00FE097D">
      <w:pPr>
        <w:rPr>
          <w:lang w:val="fr-FR"/>
        </w:rPr>
      </w:pPr>
      <w:r>
        <w:rPr>
          <w:noProof/>
        </w:rPr>
        <w:drawing>
          <wp:inline distT="0" distB="0" distL="0" distR="0" wp14:anchorId="07C1D075" wp14:editId="7635249F">
            <wp:extent cx="5486400" cy="3720465"/>
            <wp:effectExtent l="0" t="0" r="0" b="0"/>
            <wp:docPr id="41279072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F184" w14:textId="53EFFA8C" w:rsidR="009E78BD" w:rsidRPr="000E047F" w:rsidRDefault="00000000">
      <w:pPr>
        <w:pStyle w:val="Titre1"/>
        <w:rPr>
          <w:lang w:val="fr-FR"/>
        </w:rPr>
      </w:pPr>
      <w:bookmarkStart w:id="61" w:name="_Toc231221207"/>
      <w:r w:rsidRPr="000E047F">
        <w:rPr>
          <w:lang w:val="fr-FR"/>
        </w:rPr>
        <w:t xml:space="preserve">12. CRM, </w:t>
      </w:r>
      <w:r w:rsidR="00FE097D" w:rsidRPr="000E047F">
        <w:rPr>
          <w:lang w:val="fr-FR"/>
        </w:rPr>
        <w:t>fidélité</w:t>
      </w:r>
      <w:r w:rsidRPr="000E047F">
        <w:rPr>
          <w:lang w:val="fr-FR"/>
        </w:rPr>
        <w:t xml:space="preserve"> et relation client</w:t>
      </w:r>
      <w:bookmarkEnd w:id="61"/>
    </w:p>
    <w:p w14:paraId="5E4619F6" w14:textId="77777777" w:rsidR="009E78BD" w:rsidRPr="000E047F" w:rsidRDefault="009E78BD">
      <w:pPr>
        <w:rPr>
          <w:lang w:val="fr-FR"/>
        </w:rPr>
      </w:pPr>
    </w:p>
    <w:p w14:paraId="425ED75F" w14:textId="14967653" w:rsidR="009E78BD" w:rsidRPr="000E047F" w:rsidRDefault="00000000">
      <w:pPr>
        <w:pStyle w:val="Titre2"/>
        <w:rPr>
          <w:lang w:val="fr-FR"/>
        </w:rPr>
      </w:pPr>
      <w:bookmarkStart w:id="62" w:name="_Toc231221208"/>
      <w:r w:rsidRPr="000E047F">
        <w:rPr>
          <w:lang w:val="fr-FR"/>
        </w:rPr>
        <w:t xml:space="preserve">12.1 Points de </w:t>
      </w:r>
      <w:bookmarkEnd w:id="62"/>
      <w:r w:rsidR="00FE097D" w:rsidRPr="000E047F">
        <w:rPr>
          <w:lang w:val="fr-FR"/>
        </w:rPr>
        <w:t>fidélité</w:t>
      </w:r>
    </w:p>
    <w:p w14:paraId="4B792BA8" w14:textId="77777777" w:rsidR="009E78BD" w:rsidRPr="000E047F" w:rsidRDefault="009E78BD">
      <w:pPr>
        <w:rPr>
          <w:lang w:val="fr-FR"/>
        </w:rPr>
      </w:pPr>
    </w:p>
    <w:p w14:paraId="028CA533" w14:textId="77B38F6A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CRM permet d'ajouter ou consommer des points de </w:t>
      </w:r>
      <w:r w:rsidR="00FE097D" w:rsidRPr="000E047F">
        <w:rPr>
          <w:lang w:val="fr-FR"/>
        </w:rPr>
        <w:t>fidélité</w:t>
      </w:r>
      <w:r w:rsidRPr="000E047F">
        <w:rPr>
          <w:lang w:val="fr-FR"/>
        </w:rPr>
        <w:t>.</w:t>
      </w:r>
    </w:p>
    <w:p w14:paraId="68AA4ED8" w14:textId="7621485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actions peuvent </w:t>
      </w:r>
      <w:r w:rsidR="00FE097D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FE097D" w:rsidRPr="000E047F">
        <w:rPr>
          <w:lang w:val="fr-FR"/>
        </w:rPr>
        <w:t>appliquées</w:t>
      </w:r>
      <w:r w:rsidRPr="000E047F">
        <w:rPr>
          <w:lang w:val="fr-FR"/>
        </w:rPr>
        <w:t xml:space="preserve"> individuellement ou en masse sur des clients </w:t>
      </w:r>
      <w:r w:rsidR="00FE097D" w:rsidRPr="000E047F">
        <w:rPr>
          <w:lang w:val="fr-FR"/>
        </w:rPr>
        <w:t>sélectionn</w:t>
      </w:r>
      <w:r w:rsidR="00FE097D">
        <w:rPr>
          <w:lang w:val="fr-FR"/>
        </w:rPr>
        <w:t>é</w:t>
      </w:r>
      <w:r w:rsidR="00FE097D" w:rsidRPr="000E047F">
        <w:rPr>
          <w:lang w:val="fr-FR"/>
        </w:rPr>
        <w:t>s</w:t>
      </w:r>
      <w:r w:rsidRPr="000E047F">
        <w:rPr>
          <w:lang w:val="fr-FR"/>
        </w:rPr>
        <w:t>.</w:t>
      </w:r>
    </w:p>
    <w:p w14:paraId="689FB2F3" w14:textId="77777777" w:rsidR="009E78BD" w:rsidRPr="000E047F" w:rsidRDefault="009E78BD">
      <w:pPr>
        <w:rPr>
          <w:lang w:val="fr-FR"/>
        </w:rPr>
      </w:pPr>
    </w:p>
    <w:p w14:paraId="51A0F622" w14:textId="77777777" w:rsidR="009E78BD" w:rsidRPr="000E047F" w:rsidRDefault="00000000">
      <w:pPr>
        <w:pStyle w:val="Titre2"/>
        <w:rPr>
          <w:lang w:val="fr-FR"/>
        </w:rPr>
      </w:pPr>
      <w:bookmarkStart w:id="63" w:name="_Toc231221209"/>
      <w:r w:rsidRPr="000E047F">
        <w:rPr>
          <w:lang w:val="fr-FR"/>
        </w:rPr>
        <w:t xml:space="preserve">12.2 </w:t>
      </w:r>
      <w:proofErr w:type="spellStart"/>
      <w:r w:rsidRPr="000E047F">
        <w:rPr>
          <w:lang w:val="fr-FR"/>
        </w:rPr>
        <w:t>Membership</w:t>
      </w:r>
      <w:proofErr w:type="spellEnd"/>
      <w:r w:rsidRPr="000E047F">
        <w:rPr>
          <w:lang w:val="fr-FR"/>
        </w:rPr>
        <w:t xml:space="preserve"> et cartes de visites</w:t>
      </w:r>
      <w:bookmarkEnd w:id="63"/>
    </w:p>
    <w:p w14:paraId="270F58BC" w14:textId="77777777" w:rsidR="009E78BD" w:rsidRPr="000E047F" w:rsidRDefault="009E78BD">
      <w:pPr>
        <w:rPr>
          <w:lang w:val="fr-FR"/>
        </w:rPr>
      </w:pPr>
    </w:p>
    <w:p w14:paraId="12CBEABC" w14:textId="34B3533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</w:t>
      </w:r>
      <w:proofErr w:type="spellStart"/>
      <w:r w:rsidRPr="000E047F">
        <w:rPr>
          <w:lang w:val="fr-FR"/>
        </w:rPr>
        <w:t>membership</w:t>
      </w:r>
      <w:proofErr w:type="spellEnd"/>
      <w:r w:rsidRPr="000E047F">
        <w:rPr>
          <w:lang w:val="fr-FR"/>
        </w:rPr>
        <w:t xml:space="preserve"> </w:t>
      </w:r>
      <w:r w:rsidR="00FE097D" w:rsidRPr="000E047F">
        <w:rPr>
          <w:lang w:val="fr-FR"/>
        </w:rPr>
        <w:t>représente</w:t>
      </w:r>
      <w:r w:rsidRPr="000E047F">
        <w:rPr>
          <w:lang w:val="fr-FR"/>
        </w:rPr>
        <w:t xml:space="preserve"> le programme ou abonnement de </w:t>
      </w:r>
      <w:r w:rsidR="00FE097D" w:rsidRPr="000E047F">
        <w:rPr>
          <w:lang w:val="fr-FR"/>
        </w:rPr>
        <w:t>fidélité</w:t>
      </w:r>
      <w:r w:rsidRPr="000E047F">
        <w:rPr>
          <w:lang w:val="fr-FR"/>
        </w:rPr>
        <w:t xml:space="preserve"> du client.</w:t>
      </w:r>
    </w:p>
    <w:p w14:paraId="33F8D7E2" w14:textId="3167756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carte de visites suit une progression de type `visites </w:t>
      </w:r>
      <w:r w:rsidR="00FE097D" w:rsidRPr="000E047F">
        <w:rPr>
          <w:lang w:val="fr-FR"/>
        </w:rPr>
        <w:t>utilisées</w:t>
      </w:r>
      <w:r w:rsidRPr="000E047F">
        <w:rPr>
          <w:lang w:val="fr-FR"/>
        </w:rPr>
        <w:t xml:space="preserve"> / objectif`.</w:t>
      </w:r>
    </w:p>
    <w:p w14:paraId="6C7ECBAC" w14:textId="77777777" w:rsidR="009E78BD" w:rsidRPr="000E047F" w:rsidRDefault="009E78BD">
      <w:pPr>
        <w:rPr>
          <w:lang w:val="fr-FR"/>
        </w:rPr>
      </w:pPr>
    </w:p>
    <w:p w14:paraId="575865C4" w14:textId="336CB165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Une carte s'</w:t>
      </w:r>
      <w:r w:rsidR="00FE097D" w:rsidRPr="000E047F">
        <w:rPr>
          <w:lang w:val="fr-FR"/>
        </w:rPr>
        <w:t>incrémente</w:t>
      </w:r>
      <w:r w:rsidRPr="000E047F">
        <w:rPr>
          <w:lang w:val="fr-FR"/>
        </w:rPr>
        <w:t xml:space="preserve"> lorsqu'un rendez-vous </w:t>
      </w:r>
      <w:r w:rsidR="00FE097D" w:rsidRPr="000E047F">
        <w:rPr>
          <w:lang w:val="fr-FR"/>
        </w:rPr>
        <w:t>éligible</w:t>
      </w:r>
      <w:r w:rsidRPr="000E047F">
        <w:rPr>
          <w:lang w:val="fr-FR"/>
        </w:rPr>
        <w:t xml:space="preserve"> passe en statut `</w:t>
      </w:r>
      <w:proofErr w:type="spellStart"/>
      <w:r w:rsidRPr="000E047F">
        <w:rPr>
          <w:lang w:val="fr-FR"/>
        </w:rPr>
        <w:t>completed</w:t>
      </w:r>
      <w:proofErr w:type="spellEnd"/>
      <w:r w:rsidRPr="000E047F">
        <w:rPr>
          <w:lang w:val="fr-FR"/>
        </w:rPr>
        <w:t>`.</w:t>
      </w:r>
    </w:p>
    <w:p w14:paraId="7544F9C6" w14:textId="77777777" w:rsidR="009E78BD" w:rsidRPr="000E047F" w:rsidRDefault="009E78BD">
      <w:pPr>
        <w:rPr>
          <w:lang w:val="fr-FR"/>
        </w:rPr>
      </w:pPr>
    </w:p>
    <w:p w14:paraId="722F1E82" w14:textId="77777777" w:rsidR="009E78BD" w:rsidRPr="000E047F" w:rsidRDefault="00000000">
      <w:pPr>
        <w:pStyle w:val="Titre2"/>
        <w:rPr>
          <w:lang w:val="fr-FR"/>
        </w:rPr>
      </w:pPr>
      <w:bookmarkStart w:id="64" w:name="_Toc231221210"/>
      <w:r w:rsidRPr="000E047F">
        <w:rPr>
          <w:lang w:val="fr-FR"/>
        </w:rPr>
        <w:t>12.3 Campagnes</w:t>
      </w:r>
      <w:bookmarkEnd w:id="64"/>
    </w:p>
    <w:p w14:paraId="14B24B8E" w14:textId="77777777" w:rsidR="009E78BD" w:rsidRPr="000E047F" w:rsidRDefault="009E78BD">
      <w:pPr>
        <w:rPr>
          <w:lang w:val="fr-FR"/>
        </w:rPr>
      </w:pPr>
    </w:p>
    <w:p w14:paraId="17093079" w14:textId="4733D50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campagnes permettent de </w:t>
      </w:r>
      <w:r w:rsidR="00FE097D" w:rsidRPr="000E047F">
        <w:rPr>
          <w:lang w:val="fr-FR"/>
        </w:rPr>
        <w:t>préparer</w:t>
      </w:r>
      <w:r w:rsidRPr="000E047F">
        <w:rPr>
          <w:lang w:val="fr-FR"/>
        </w:rPr>
        <w:t xml:space="preserve"> des communications </w:t>
      </w:r>
      <w:proofErr w:type="gramStart"/>
      <w:r w:rsidRPr="000E047F">
        <w:rPr>
          <w:lang w:val="fr-FR"/>
        </w:rPr>
        <w:t>email</w:t>
      </w:r>
      <w:proofErr w:type="gramEnd"/>
      <w:r w:rsidRPr="000E047F">
        <w:rPr>
          <w:lang w:val="fr-FR"/>
        </w:rPr>
        <w:t xml:space="preserve"> ou SMS.</w:t>
      </w:r>
    </w:p>
    <w:p w14:paraId="56955A09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Les logs de notification permettent de tracer les envois ou tentatives.</w:t>
      </w:r>
    </w:p>
    <w:p w14:paraId="3AAC016F" w14:textId="77777777" w:rsidR="009E78BD" w:rsidRPr="000E047F" w:rsidRDefault="009E78BD">
      <w:pPr>
        <w:rPr>
          <w:lang w:val="fr-FR"/>
        </w:rPr>
      </w:pPr>
    </w:p>
    <w:p w14:paraId="73BFC3F5" w14:textId="77777777" w:rsidR="009E78BD" w:rsidRPr="000E047F" w:rsidRDefault="00000000">
      <w:pPr>
        <w:pStyle w:val="Titre2"/>
        <w:rPr>
          <w:lang w:val="fr-FR"/>
        </w:rPr>
      </w:pPr>
      <w:bookmarkStart w:id="65" w:name="_Toc231221211"/>
      <w:r w:rsidRPr="000E047F">
        <w:rPr>
          <w:lang w:val="fr-FR"/>
        </w:rPr>
        <w:t>12.4 Bons cadeaux</w:t>
      </w:r>
      <w:bookmarkEnd w:id="65"/>
    </w:p>
    <w:p w14:paraId="1ECD7688" w14:textId="77777777" w:rsidR="009E78BD" w:rsidRPr="000E047F" w:rsidRDefault="009E78BD">
      <w:pPr>
        <w:rPr>
          <w:lang w:val="fr-FR"/>
        </w:rPr>
      </w:pPr>
    </w:p>
    <w:p w14:paraId="4B4901DE" w14:textId="27B3FD4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bons cadeaux peuvent </w:t>
      </w:r>
      <w:r w:rsidR="00FE097D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FE097D" w:rsidRPr="000E047F">
        <w:rPr>
          <w:lang w:val="fr-FR"/>
        </w:rPr>
        <w:t>crées</w:t>
      </w:r>
      <w:r w:rsidRPr="000E047F">
        <w:rPr>
          <w:lang w:val="fr-FR"/>
        </w:rPr>
        <w:t xml:space="preserve"> depuis le CRM.</w:t>
      </w:r>
    </w:p>
    <w:p w14:paraId="4AD97FE8" w14:textId="3AF2649A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Ils peuvent </w:t>
      </w:r>
      <w:r w:rsidR="00FE097D" w:rsidRPr="000E047F">
        <w:rPr>
          <w:lang w:val="fr-FR"/>
        </w:rPr>
        <w:t>être</w:t>
      </w:r>
      <w:r w:rsidRPr="000E047F">
        <w:rPr>
          <w:lang w:val="fr-FR"/>
        </w:rPr>
        <w:t xml:space="preserve"> associes </w:t>
      </w:r>
      <w:proofErr w:type="gramStart"/>
      <w:r w:rsidRPr="000E047F">
        <w:rPr>
          <w:lang w:val="fr-FR"/>
        </w:rPr>
        <w:t>a</w:t>
      </w:r>
      <w:proofErr w:type="gramEnd"/>
      <w:r w:rsidRPr="000E047F">
        <w:rPr>
          <w:lang w:val="fr-FR"/>
        </w:rPr>
        <w:t xml:space="preserve"> un client ou </w:t>
      </w:r>
      <w:proofErr w:type="spellStart"/>
      <w:r w:rsidRPr="000E047F">
        <w:rPr>
          <w:lang w:val="fr-FR"/>
        </w:rPr>
        <w:t>a</w:t>
      </w:r>
      <w:proofErr w:type="spellEnd"/>
      <w:r w:rsidRPr="000E047F">
        <w:rPr>
          <w:lang w:val="fr-FR"/>
        </w:rPr>
        <w:t xml:space="preserve"> une adresse </w:t>
      </w:r>
      <w:proofErr w:type="gramStart"/>
      <w:r w:rsidRPr="000E047F">
        <w:rPr>
          <w:lang w:val="fr-FR"/>
        </w:rPr>
        <w:t>email</w:t>
      </w:r>
      <w:proofErr w:type="gramEnd"/>
      <w:r w:rsidRPr="000E047F">
        <w:rPr>
          <w:lang w:val="fr-FR"/>
        </w:rPr>
        <w:t>.</w:t>
      </w:r>
    </w:p>
    <w:p w14:paraId="150CD474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bons non expires associes </w:t>
      </w:r>
      <w:proofErr w:type="spellStart"/>
      <w:proofErr w:type="gramStart"/>
      <w:r w:rsidRPr="000E047F">
        <w:rPr>
          <w:lang w:val="fr-FR"/>
        </w:rPr>
        <w:t>a</w:t>
      </w:r>
      <w:proofErr w:type="spellEnd"/>
      <w:proofErr w:type="gramEnd"/>
      <w:r w:rsidRPr="000E047F">
        <w:rPr>
          <w:lang w:val="fr-FR"/>
        </w:rPr>
        <w:t xml:space="preserve"> l'adresse du client sont visibles depuis son profil.</w:t>
      </w:r>
    </w:p>
    <w:p w14:paraId="283F3292" w14:textId="77777777" w:rsidR="009E78BD" w:rsidRPr="000E047F" w:rsidRDefault="009E78BD">
      <w:pPr>
        <w:rPr>
          <w:lang w:val="fr-FR"/>
        </w:rPr>
      </w:pPr>
    </w:p>
    <w:p w14:paraId="1B83C902" w14:textId="21F56B70" w:rsidR="009E78BD" w:rsidRPr="000E047F" w:rsidRDefault="00000000">
      <w:pPr>
        <w:pStyle w:val="Titre1"/>
        <w:rPr>
          <w:lang w:val="fr-FR"/>
        </w:rPr>
      </w:pPr>
      <w:bookmarkStart w:id="66" w:name="_Toc231221212"/>
      <w:r w:rsidRPr="000E047F">
        <w:rPr>
          <w:lang w:val="fr-FR"/>
        </w:rPr>
        <w:t xml:space="preserve">13. Paiement, notifications et </w:t>
      </w:r>
      <w:r w:rsidR="00FE097D" w:rsidRPr="000E047F">
        <w:rPr>
          <w:lang w:val="fr-FR"/>
        </w:rPr>
        <w:t>intégrations</w:t>
      </w:r>
      <w:r w:rsidRPr="000E047F">
        <w:rPr>
          <w:lang w:val="fr-FR"/>
        </w:rPr>
        <w:t xml:space="preserve"> externes</w:t>
      </w:r>
      <w:bookmarkEnd w:id="66"/>
    </w:p>
    <w:p w14:paraId="29C30D85" w14:textId="77777777" w:rsidR="009E78BD" w:rsidRPr="000E047F" w:rsidRDefault="009E78BD">
      <w:pPr>
        <w:rPr>
          <w:lang w:val="fr-FR"/>
        </w:rPr>
      </w:pPr>
    </w:p>
    <w:p w14:paraId="3AEA7F35" w14:textId="77777777" w:rsidR="009E78BD" w:rsidRPr="000E047F" w:rsidRDefault="00000000">
      <w:pPr>
        <w:pStyle w:val="Titre2"/>
        <w:rPr>
          <w:lang w:val="fr-FR"/>
        </w:rPr>
      </w:pPr>
      <w:bookmarkStart w:id="67" w:name="_Toc231221213"/>
      <w:r w:rsidRPr="000E047F">
        <w:rPr>
          <w:lang w:val="fr-FR"/>
        </w:rPr>
        <w:t>13.1 Stripe</w:t>
      </w:r>
      <w:bookmarkEnd w:id="67"/>
    </w:p>
    <w:p w14:paraId="511EF091" w14:textId="77777777" w:rsidR="009E78BD" w:rsidRPr="000E047F" w:rsidRDefault="009E78BD">
      <w:pPr>
        <w:rPr>
          <w:lang w:val="fr-FR"/>
        </w:rPr>
      </w:pPr>
    </w:p>
    <w:p w14:paraId="2AFFBC20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Stripe est </w:t>
      </w:r>
      <w:proofErr w:type="spellStart"/>
      <w:r w:rsidRPr="000E047F">
        <w:rPr>
          <w:lang w:val="fr-FR"/>
        </w:rPr>
        <w:t>utilise</w:t>
      </w:r>
      <w:proofErr w:type="spellEnd"/>
      <w:r w:rsidRPr="000E047F">
        <w:rPr>
          <w:lang w:val="fr-FR"/>
        </w:rPr>
        <w:t xml:space="preserve"> pour le paiement e-commerce.</w:t>
      </w:r>
    </w:p>
    <w:p w14:paraId="2FE0DC1C" w14:textId="07E08B88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backend </w:t>
      </w:r>
      <w:r w:rsidR="00FE097D" w:rsidRPr="000E047F">
        <w:rPr>
          <w:lang w:val="fr-FR"/>
        </w:rPr>
        <w:t>crée</w:t>
      </w:r>
      <w:r w:rsidRPr="000E047F">
        <w:rPr>
          <w:lang w:val="fr-FR"/>
        </w:rPr>
        <w:t xml:space="preserve"> ou valide les paiements et traite les </w:t>
      </w:r>
      <w:proofErr w:type="spellStart"/>
      <w:r w:rsidRPr="000E047F">
        <w:rPr>
          <w:lang w:val="fr-FR"/>
        </w:rPr>
        <w:t>webhooks</w:t>
      </w:r>
      <w:proofErr w:type="spellEnd"/>
      <w:r w:rsidRPr="000E047F">
        <w:rPr>
          <w:lang w:val="fr-FR"/>
        </w:rPr>
        <w:t>.</w:t>
      </w:r>
    </w:p>
    <w:p w14:paraId="6068F8C2" w14:textId="77777777" w:rsidR="009E78BD" w:rsidRPr="000E047F" w:rsidRDefault="009E78BD">
      <w:pPr>
        <w:rPr>
          <w:lang w:val="fr-FR"/>
        </w:rPr>
      </w:pPr>
    </w:p>
    <w:p w14:paraId="361C1B78" w14:textId="77777777" w:rsidR="009E78BD" w:rsidRDefault="00000000">
      <w:r>
        <w:t xml:space="preserve">Variables </w:t>
      </w:r>
      <w:proofErr w:type="spellStart"/>
      <w:proofErr w:type="gramStart"/>
      <w:r>
        <w:t>importantes</w:t>
      </w:r>
      <w:proofErr w:type="spellEnd"/>
      <w:r>
        <w:t xml:space="preserve"> :</w:t>
      </w:r>
      <w:proofErr w:type="gramEnd"/>
    </w:p>
    <w:p w14:paraId="6F56A122" w14:textId="77777777" w:rsidR="009E78BD" w:rsidRDefault="009E78BD"/>
    <w:p w14:paraId="69708DAF" w14:textId="77777777" w:rsidR="009E78BD" w:rsidRDefault="00000000">
      <w:pPr>
        <w:pStyle w:val="Listepuces"/>
      </w:pPr>
      <w:r>
        <w:t>`STRIPE_SECRET_KEY`</w:t>
      </w:r>
    </w:p>
    <w:p w14:paraId="1DF867FD" w14:textId="77777777" w:rsidR="009E78BD" w:rsidRDefault="00000000">
      <w:pPr>
        <w:pStyle w:val="Listepuces"/>
      </w:pPr>
      <w:r>
        <w:t>`STRIPE_WEBHOOK_SECRET`</w:t>
      </w:r>
    </w:p>
    <w:p w14:paraId="5DBA2096" w14:textId="77777777" w:rsidR="009E78BD" w:rsidRDefault="00000000">
      <w:pPr>
        <w:pStyle w:val="Listepuces"/>
      </w:pPr>
      <w:r>
        <w:t>`STRIPE_MOCK_MODE`</w:t>
      </w:r>
    </w:p>
    <w:p w14:paraId="488105DD" w14:textId="77777777" w:rsidR="009E78BD" w:rsidRDefault="009E78BD"/>
    <w:p w14:paraId="18CAD44B" w14:textId="77777777" w:rsidR="009E78BD" w:rsidRDefault="00000000">
      <w:pPr>
        <w:pStyle w:val="Titre2"/>
      </w:pPr>
      <w:bookmarkStart w:id="68" w:name="_Toc231221214"/>
      <w:r>
        <w:t>13.2 Emails</w:t>
      </w:r>
      <w:bookmarkEnd w:id="68"/>
    </w:p>
    <w:p w14:paraId="383EEF07" w14:textId="77777777" w:rsidR="009E78BD" w:rsidRDefault="009E78BD"/>
    <w:p w14:paraId="6164B8B5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>Le projet peut utiliser un mode mail local ou Brevo selon configuration.</w:t>
      </w:r>
    </w:p>
    <w:p w14:paraId="700ED76F" w14:textId="77777777" w:rsidR="009E78BD" w:rsidRPr="000E047F" w:rsidRDefault="009E78BD">
      <w:pPr>
        <w:rPr>
          <w:lang w:val="fr-FR"/>
        </w:rPr>
      </w:pPr>
    </w:p>
    <w:p w14:paraId="046BBBCF" w14:textId="77777777" w:rsidR="009E78BD" w:rsidRDefault="00000000">
      <w:r>
        <w:t xml:space="preserve">Variables </w:t>
      </w:r>
      <w:proofErr w:type="spellStart"/>
      <w:proofErr w:type="gramStart"/>
      <w:r>
        <w:t>importantes</w:t>
      </w:r>
      <w:proofErr w:type="spellEnd"/>
      <w:r>
        <w:t xml:space="preserve"> :</w:t>
      </w:r>
      <w:proofErr w:type="gramEnd"/>
    </w:p>
    <w:p w14:paraId="341098B1" w14:textId="77777777" w:rsidR="009E78BD" w:rsidRDefault="009E78BD"/>
    <w:p w14:paraId="7BBE8362" w14:textId="77777777" w:rsidR="009E78BD" w:rsidRDefault="00000000">
      <w:pPr>
        <w:pStyle w:val="Listepuces"/>
      </w:pPr>
      <w:r>
        <w:t>`NOTIFICATIONS_EMAIL_MODE`</w:t>
      </w:r>
    </w:p>
    <w:p w14:paraId="56C33292" w14:textId="77777777" w:rsidR="009E78BD" w:rsidRDefault="00000000">
      <w:pPr>
        <w:pStyle w:val="Listepuces"/>
      </w:pPr>
      <w:r>
        <w:t>`NOTIFICATIONS_MAIL_FROM`</w:t>
      </w:r>
    </w:p>
    <w:p w14:paraId="19780181" w14:textId="77777777" w:rsidR="009E78BD" w:rsidRDefault="00000000">
      <w:pPr>
        <w:pStyle w:val="Listepuces"/>
      </w:pPr>
      <w:r>
        <w:t>`NOTIFICATIONS_MAIL_REPLY_TO`</w:t>
      </w:r>
    </w:p>
    <w:p w14:paraId="2BDE6C02" w14:textId="77777777" w:rsidR="009E78BD" w:rsidRDefault="00000000">
      <w:pPr>
        <w:pStyle w:val="Listepuces"/>
      </w:pPr>
      <w:r>
        <w:t>`BREVO_API_KEY`</w:t>
      </w:r>
    </w:p>
    <w:p w14:paraId="0EE260C5" w14:textId="77777777" w:rsidR="009E78BD" w:rsidRDefault="009E78BD"/>
    <w:p w14:paraId="1DA72974" w14:textId="77777777" w:rsidR="009E78BD" w:rsidRDefault="00000000">
      <w:pPr>
        <w:pStyle w:val="Titre2"/>
      </w:pPr>
      <w:bookmarkStart w:id="69" w:name="_Toc231221215"/>
      <w:r>
        <w:t>13.3 SMS</w:t>
      </w:r>
      <w:bookmarkEnd w:id="69"/>
    </w:p>
    <w:p w14:paraId="30EE1059" w14:textId="77777777" w:rsidR="009E78BD" w:rsidRDefault="009E78BD"/>
    <w:p w14:paraId="37F5EB91" w14:textId="60D85AB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SMS peuvent </w:t>
      </w:r>
      <w:r w:rsidR="00FE097D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FE097D" w:rsidRPr="000E047F">
        <w:rPr>
          <w:lang w:val="fr-FR"/>
        </w:rPr>
        <w:t>délégués</w:t>
      </w:r>
      <w:r w:rsidRPr="000E047F">
        <w:rPr>
          <w:lang w:val="fr-FR"/>
        </w:rPr>
        <w:t xml:space="preserve"> </w:t>
      </w:r>
      <w:proofErr w:type="gramStart"/>
      <w:r w:rsidRPr="000E047F">
        <w:rPr>
          <w:lang w:val="fr-FR"/>
        </w:rPr>
        <w:t>a</w:t>
      </w:r>
      <w:proofErr w:type="gramEnd"/>
      <w:r w:rsidRPr="000E047F">
        <w:rPr>
          <w:lang w:val="fr-FR"/>
        </w:rPr>
        <w:t xml:space="preserve"> un </w:t>
      </w:r>
      <w:proofErr w:type="spellStart"/>
      <w:r w:rsidRPr="000E047F">
        <w:rPr>
          <w:lang w:val="fr-FR"/>
        </w:rPr>
        <w:t>webhook</w:t>
      </w:r>
      <w:proofErr w:type="spellEnd"/>
      <w:r w:rsidRPr="000E047F">
        <w:rPr>
          <w:lang w:val="fr-FR"/>
        </w:rPr>
        <w:t xml:space="preserve"> externe.</w:t>
      </w:r>
    </w:p>
    <w:p w14:paraId="705AED38" w14:textId="77777777" w:rsidR="009E78BD" w:rsidRPr="000E047F" w:rsidRDefault="009E78BD">
      <w:pPr>
        <w:rPr>
          <w:lang w:val="fr-FR"/>
        </w:rPr>
      </w:pPr>
    </w:p>
    <w:p w14:paraId="6B4B6B7C" w14:textId="77777777" w:rsidR="009E78BD" w:rsidRDefault="00000000">
      <w:r>
        <w:t xml:space="preserve">Variables </w:t>
      </w:r>
      <w:proofErr w:type="spellStart"/>
      <w:proofErr w:type="gramStart"/>
      <w:r>
        <w:t>importantes</w:t>
      </w:r>
      <w:proofErr w:type="spellEnd"/>
      <w:r>
        <w:t xml:space="preserve"> :</w:t>
      </w:r>
      <w:proofErr w:type="gramEnd"/>
    </w:p>
    <w:p w14:paraId="476774D9" w14:textId="77777777" w:rsidR="009E78BD" w:rsidRDefault="009E78BD"/>
    <w:p w14:paraId="66FA8BF6" w14:textId="77777777" w:rsidR="009E78BD" w:rsidRDefault="00000000">
      <w:pPr>
        <w:pStyle w:val="Listepuces"/>
      </w:pPr>
      <w:r>
        <w:t>`NOTIFICATIONS_SMS_MODE`</w:t>
      </w:r>
    </w:p>
    <w:p w14:paraId="34D8421F" w14:textId="77777777" w:rsidR="009E78BD" w:rsidRDefault="00000000">
      <w:pPr>
        <w:pStyle w:val="Listepuces"/>
      </w:pPr>
      <w:r>
        <w:t>`SMS_SENDER`</w:t>
      </w:r>
    </w:p>
    <w:p w14:paraId="676D6C5C" w14:textId="77777777" w:rsidR="009E78BD" w:rsidRDefault="00000000">
      <w:pPr>
        <w:pStyle w:val="Listepuces"/>
      </w:pPr>
      <w:r>
        <w:t>`SMS_WEBHOOK_URL`</w:t>
      </w:r>
    </w:p>
    <w:p w14:paraId="6BE3021A" w14:textId="77777777" w:rsidR="009E78BD" w:rsidRDefault="00000000">
      <w:pPr>
        <w:pStyle w:val="Listepuces"/>
      </w:pPr>
      <w:r>
        <w:t>`SMS_WEBHOOK_TOKEN`</w:t>
      </w:r>
    </w:p>
    <w:p w14:paraId="7ED482DF" w14:textId="77777777" w:rsidR="009E78BD" w:rsidRDefault="009E78BD"/>
    <w:p w14:paraId="39ADA6B7" w14:textId="77777777" w:rsidR="009E78BD" w:rsidRDefault="00000000">
      <w:pPr>
        <w:pStyle w:val="Titre1"/>
      </w:pPr>
      <w:bookmarkStart w:id="70" w:name="_Toc231221216"/>
      <w:r>
        <w:t xml:space="preserve">14. Infrastructure et </w:t>
      </w:r>
      <w:proofErr w:type="spellStart"/>
      <w:r>
        <w:t>deploiement</w:t>
      </w:r>
      <w:proofErr w:type="spellEnd"/>
      <w:r>
        <w:t xml:space="preserve"> local</w:t>
      </w:r>
      <w:bookmarkEnd w:id="70"/>
    </w:p>
    <w:p w14:paraId="55E17E24" w14:textId="77777777" w:rsidR="009E78BD" w:rsidRDefault="009E78BD"/>
    <w:p w14:paraId="46B105BE" w14:textId="77777777" w:rsidR="009E78BD" w:rsidRDefault="00000000">
      <w:pPr>
        <w:pStyle w:val="Titre2"/>
      </w:pPr>
      <w:bookmarkStart w:id="71" w:name="_Toc231221217"/>
      <w:r>
        <w:t>14.1 Stack Docker</w:t>
      </w:r>
      <w:bookmarkEnd w:id="71"/>
    </w:p>
    <w:p w14:paraId="10361BA0" w14:textId="77777777" w:rsidR="009E78BD" w:rsidRDefault="009E78BD"/>
    <w:p w14:paraId="06CE7530" w14:textId="77777777" w:rsidR="009E78BD" w:rsidRDefault="00000000">
      <w:r>
        <w:t xml:space="preserve">La stack locale </w:t>
      </w:r>
      <w:proofErr w:type="spellStart"/>
      <w:proofErr w:type="gramStart"/>
      <w:r>
        <w:t>comprend</w:t>
      </w:r>
      <w:proofErr w:type="spellEnd"/>
      <w:r>
        <w:t xml:space="preserve"> :</w:t>
      </w:r>
      <w:proofErr w:type="gramEnd"/>
    </w:p>
    <w:p w14:paraId="39725E6C" w14:textId="77777777" w:rsidR="009E78BD" w:rsidRDefault="009E78BD"/>
    <w:p w14:paraId="739D209C" w14:textId="77777777" w:rsidR="009E78BD" w:rsidRDefault="00000000">
      <w:pPr>
        <w:pStyle w:val="Listepuces"/>
      </w:pPr>
      <w:r>
        <w:t>MySQL</w:t>
      </w:r>
    </w:p>
    <w:p w14:paraId="6DF8F688" w14:textId="77777777" w:rsidR="009E78BD" w:rsidRDefault="00000000">
      <w:pPr>
        <w:pStyle w:val="Listepuces"/>
      </w:pPr>
      <w:r>
        <w:t>API Symfony</w:t>
      </w:r>
    </w:p>
    <w:p w14:paraId="0316B4F9" w14:textId="77777777" w:rsidR="009E78BD" w:rsidRDefault="00000000">
      <w:pPr>
        <w:pStyle w:val="Listepuces"/>
      </w:pPr>
      <w:r>
        <w:t>frontend Nginx</w:t>
      </w:r>
    </w:p>
    <w:p w14:paraId="192967C9" w14:textId="77777777" w:rsidR="009E78BD" w:rsidRDefault="00000000">
      <w:pPr>
        <w:pStyle w:val="Listepuces"/>
      </w:pPr>
      <w:proofErr w:type="spellStart"/>
      <w:r>
        <w:t>Adminer</w:t>
      </w:r>
      <w:proofErr w:type="spellEnd"/>
    </w:p>
    <w:p w14:paraId="647F4DC1" w14:textId="77777777" w:rsidR="009E78BD" w:rsidRDefault="00000000">
      <w:pPr>
        <w:pStyle w:val="Listepuces"/>
      </w:pPr>
      <w:r>
        <w:lastRenderedPageBreak/>
        <w:t xml:space="preserve">Stripe CLI listener </w:t>
      </w:r>
      <w:proofErr w:type="spellStart"/>
      <w:r>
        <w:t>selon</w:t>
      </w:r>
      <w:proofErr w:type="spellEnd"/>
      <w:r>
        <w:t xml:space="preserve"> configuration</w:t>
      </w:r>
    </w:p>
    <w:p w14:paraId="02D6DDC0" w14:textId="77777777" w:rsidR="009E78BD" w:rsidRDefault="009E78BD"/>
    <w:p w14:paraId="0805D32A" w14:textId="7ED9B295" w:rsidR="009E78BD" w:rsidRDefault="00000000">
      <w:proofErr w:type="spellStart"/>
      <w:r>
        <w:t>Diagramme</w:t>
      </w:r>
      <w:proofErr w:type="spellEnd"/>
      <w:r>
        <w:t xml:space="preserve"> de </w:t>
      </w:r>
      <w:proofErr w:type="spellStart"/>
      <w:r>
        <w:t>d</w:t>
      </w:r>
      <w:r w:rsidR="00FE097D">
        <w:t>é</w:t>
      </w:r>
      <w:r>
        <w:t>ploiement</w:t>
      </w:r>
      <w:proofErr w:type="spellEnd"/>
      <w:r>
        <w:t xml:space="preserve"> </w:t>
      </w:r>
      <w:proofErr w:type="gramStart"/>
      <w:r>
        <w:t>local :</w:t>
      </w:r>
      <w:proofErr w:type="gramEnd"/>
    </w:p>
    <w:p w14:paraId="62829F84" w14:textId="77777777" w:rsidR="009E78BD" w:rsidRDefault="009E78BD"/>
    <w:p w14:paraId="770A3471" w14:textId="718ABEC1" w:rsidR="009E78BD" w:rsidRPr="000E047F" w:rsidRDefault="00FE097D">
      <w:pPr>
        <w:rPr>
          <w:lang w:val="fr-FR"/>
        </w:rPr>
      </w:pPr>
      <w:r>
        <w:rPr>
          <w:noProof/>
        </w:rPr>
        <w:drawing>
          <wp:inline distT="0" distB="0" distL="0" distR="0" wp14:anchorId="46564FD7" wp14:editId="20FB31B1">
            <wp:extent cx="5486400" cy="4228465"/>
            <wp:effectExtent l="0" t="0" r="0" b="635"/>
            <wp:docPr id="59529132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C816" w14:textId="77777777" w:rsidR="009E78BD" w:rsidRDefault="00000000">
      <w:pPr>
        <w:pStyle w:val="Titre2"/>
      </w:pPr>
      <w:bookmarkStart w:id="72" w:name="_Toc231221218"/>
      <w:r>
        <w:t xml:space="preserve">14.2 Ports </w:t>
      </w:r>
      <w:proofErr w:type="spellStart"/>
      <w:r>
        <w:t>utiles</w:t>
      </w:r>
      <w:bookmarkEnd w:id="72"/>
      <w:proofErr w:type="spellEnd"/>
    </w:p>
    <w:p w14:paraId="302AE9B5" w14:textId="77777777" w:rsidR="009E78BD" w:rsidRDefault="009E78BD"/>
    <w:p w14:paraId="795485F0" w14:textId="342F7BFB" w:rsidR="009E78BD" w:rsidRDefault="00000000">
      <w:r>
        <w:t xml:space="preserve">Environnement </w:t>
      </w:r>
      <w:proofErr w:type="spellStart"/>
      <w:proofErr w:type="gramStart"/>
      <w:r>
        <w:t>d</w:t>
      </w:r>
      <w:r w:rsidR="00FE097D">
        <w:t>é</w:t>
      </w:r>
      <w:r>
        <w:t>veloppement</w:t>
      </w:r>
      <w:proofErr w:type="spellEnd"/>
      <w:r>
        <w:t xml:space="preserve"> :</w:t>
      </w:r>
      <w:proofErr w:type="gramEnd"/>
    </w:p>
    <w:p w14:paraId="3AA34971" w14:textId="77777777" w:rsidR="009E78BD" w:rsidRDefault="009E78BD"/>
    <w:p w14:paraId="25453444" w14:textId="77777777" w:rsidR="009E78BD" w:rsidRDefault="00000000">
      <w:pPr>
        <w:pStyle w:val="Listepuces"/>
      </w:pPr>
      <w:proofErr w:type="gramStart"/>
      <w:r>
        <w:t>frontend :</w:t>
      </w:r>
      <w:proofErr w:type="gramEnd"/>
      <w:r>
        <w:t xml:space="preserve"> `http://localhost:43100`</w:t>
      </w:r>
    </w:p>
    <w:p w14:paraId="6AF2E1BA" w14:textId="77777777" w:rsidR="009E78BD" w:rsidRDefault="00000000">
      <w:pPr>
        <w:pStyle w:val="Listepuces"/>
      </w:pPr>
      <w:proofErr w:type="gramStart"/>
      <w:r>
        <w:t>API :</w:t>
      </w:r>
      <w:proofErr w:type="gramEnd"/>
      <w:r>
        <w:t xml:space="preserve"> `http://localhost:48180`</w:t>
      </w:r>
    </w:p>
    <w:p w14:paraId="02CA9249" w14:textId="77777777" w:rsidR="009E78BD" w:rsidRDefault="00000000">
      <w:pPr>
        <w:pStyle w:val="Listepuces"/>
      </w:pPr>
      <w:proofErr w:type="spellStart"/>
      <w:proofErr w:type="gramStart"/>
      <w:r>
        <w:t>OpenAPI</w:t>
      </w:r>
      <w:proofErr w:type="spellEnd"/>
      <w:r>
        <w:t xml:space="preserve"> :</w:t>
      </w:r>
      <w:proofErr w:type="gramEnd"/>
      <w:r>
        <w:t xml:space="preserve"> `http://localhost:48180/api/doc`</w:t>
      </w:r>
    </w:p>
    <w:p w14:paraId="305ABBC9" w14:textId="77777777" w:rsidR="009E78BD" w:rsidRDefault="00000000">
      <w:pPr>
        <w:pStyle w:val="Listepuces"/>
      </w:pPr>
      <w:proofErr w:type="spellStart"/>
      <w:proofErr w:type="gramStart"/>
      <w:r>
        <w:t>Adminer</w:t>
      </w:r>
      <w:proofErr w:type="spellEnd"/>
      <w:r>
        <w:t xml:space="preserve"> :</w:t>
      </w:r>
      <w:proofErr w:type="gramEnd"/>
      <w:r>
        <w:t xml:space="preserve"> `http://localhost:48181`</w:t>
      </w:r>
    </w:p>
    <w:p w14:paraId="23E2C984" w14:textId="77777777" w:rsidR="009E78BD" w:rsidRDefault="00000000">
      <w:pPr>
        <w:pStyle w:val="Listepuces"/>
      </w:pPr>
      <w:proofErr w:type="gramStart"/>
      <w:r>
        <w:t>MySQL :</w:t>
      </w:r>
      <w:proofErr w:type="gramEnd"/>
      <w:r>
        <w:t xml:space="preserve"> `localhost:43306`</w:t>
      </w:r>
    </w:p>
    <w:p w14:paraId="4E599FF9" w14:textId="77777777" w:rsidR="009E78BD" w:rsidRDefault="009E78BD"/>
    <w:p w14:paraId="5F5AF72F" w14:textId="449117F5" w:rsidR="009E78BD" w:rsidRDefault="00000000">
      <w:r>
        <w:lastRenderedPageBreak/>
        <w:t xml:space="preserve">Environnement prod </w:t>
      </w:r>
      <w:r w:rsidR="00FE097D">
        <w:t>locale:</w:t>
      </w:r>
    </w:p>
    <w:p w14:paraId="3FC9BD36" w14:textId="77777777" w:rsidR="009E78BD" w:rsidRDefault="009E78BD"/>
    <w:p w14:paraId="396C931D" w14:textId="77777777" w:rsidR="009E78BD" w:rsidRDefault="00000000">
      <w:pPr>
        <w:pStyle w:val="Listepuces"/>
      </w:pPr>
      <w:proofErr w:type="gramStart"/>
      <w:r>
        <w:t>frontend :</w:t>
      </w:r>
      <w:proofErr w:type="gramEnd"/>
      <w:r>
        <w:t xml:space="preserve"> `http://localhost:48200`</w:t>
      </w:r>
    </w:p>
    <w:p w14:paraId="155498DA" w14:textId="77777777" w:rsidR="009E78BD" w:rsidRDefault="00000000">
      <w:pPr>
        <w:pStyle w:val="Listepuces"/>
      </w:pPr>
      <w:proofErr w:type="gramStart"/>
      <w:r>
        <w:t>API :</w:t>
      </w:r>
      <w:proofErr w:type="gramEnd"/>
      <w:r>
        <w:t xml:space="preserve"> `http://localhost:48280`</w:t>
      </w:r>
    </w:p>
    <w:p w14:paraId="6978AA73" w14:textId="77777777" w:rsidR="009E78BD" w:rsidRDefault="00000000">
      <w:pPr>
        <w:pStyle w:val="Listepuces"/>
      </w:pPr>
      <w:proofErr w:type="spellStart"/>
      <w:proofErr w:type="gramStart"/>
      <w:r>
        <w:t>OpenAPI</w:t>
      </w:r>
      <w:proofErr w:type="spellEnd"/>
      <w:r>
        <w:t xml:space="preserve"> :</w:t>
      </w:r>
      <w:proofErr w:type="gramEnd"/>
      <w:r>
        <w:t xml:space="preserve"> `http://localhost:48280/api/doc`</w:t>
      </w:r>
    </w:p>
    <w:p w14:paraId="552FF403" w14:textId="77777777" w:rsidR="009E78BD" w:rsidRDefault="00000000">
      <w:pPr>
        <w:pStyle w:val="Listepuces"/>
      </w:pPr>
      <w:proofErr w:type="spellStart"/>
      <w:proofErr w:type="gramStart"/>
      <w:r>
        <w:t>Adminer</w:t>
      </w:r>
      <w:proofErr w:type="spellEnd"/>
      <w:r>
        <w:t xml:space="preserve"> :</w:t>
      </w:r>
      <w:proofErr w:type="gramEnd"/>
      <w:r>
        <w:t xml:space="preserve"> `http://localhost:48281`</w:t>
      </w:r>
    </w:p>
    <w:p w14:paraId="2BB1090F" w14:textId="77777777" w:rsidR="009E78BD" w:rsidRDefault="009E78BD"/>
    <w:p w14:paraId="41B5427D" w14:textId="749CCD54" w:rsidR="009E78BD" w:rsidRDefault="00000000">
      <w:pPr>
        <w:pStyle w:val="Titre2"/>
      </w:pPr>
      <w:bookmarkStart w:id="73" w:name="_Toc231221219"/>
      <w:r>
        <w:t xml:space="preserve">14.3 </w:t>
      </w:r>
      <w:proofErr w:type="spellStart"/>
      <w:r>
        <w:t>D</w:t>
      </w:r>
      <w:r w:rsidR="00FE097D">
        <w:t>é</w:t>
      </w:r>
      <w:r>
        <w:t>marrage</w:t>
      </w:r>
      <w:bookmarkEnd w:id="73"/>
      <w:proofErr w:type="spellEnd"/>
    </w:p>
    <w:p w14:paraId="61C49E88" w14:textId="77777777" w:rsidR="009E78BD" w:rsidRDefault="009E78BD"/>
    <w:p w14:paraId="4F02C18A" w14:textId="0236F9BD" w:rsidR="009E78BD" w:rsidRDefault="00000000">
      <w:proofErr w:type="gramStart"/>
      <w:r>
        <w:t>D</w:t>
      </w:r>
      <w:r w:rsidR="00FE097D">
        <w:t>é</w:t>
      </w:r>
      <w:r>
        <w:t>veloppement :</w:t>
      </w:r>
      <w:proofErr w:type="gramEnd"/>
    </w:p>
    <w:p w14:paraId="37C7A7D2" w14:textId="77777777" w:rsidR="009E78BD" w:rsidRDefault="009E78BD"/>
    <w:p w14:paraId="017DF138" w14:textId="77777777" w:rsidR="009E78BD" w:rsidRDefault="00000000">
      <w:pPr>
        <w:pStyle w:val="Sansinterligne"/>
      </w:pPr>
      <w:r>
        <w:t>docker compose --env-file .env -f infra/docker-</w:t>
      </w:r>
      <w:proofErr w:type="spellStart"/>
      <w:r>
        <w:t>compose.yml</w:t>
      </w:r>
      <w:proofErr w:type="spellEnd"/>
      <w:r>
        <w:t xml:space="preserve"> up -d --build</w:t>
      </w:r>
    </w:p>
    <w:p w14:paraId="579BA139" w14:textId="77777777" w:rsidR="009E78BD" w:rsidRDefault="009E78BD"/>
    <w:p w14:paraId="0884E42C" w14:textId="77777777" w:rsidR="009E78BD" w:rsidRDefault="00000000">
      <w:r>
        <w:t xml:space="preserve">Prod </w:t>
      </w:r>
      <w:proofErr w:type="gramStart"/>
      <w:r>
        <w:t>locale :</w:t>
      </w:r>
      <w:proofErr w:type="gramEnd"/>
    </w:p>
    <w:p w14:paraId="6D323077" w14:textId="77777777" w:rsidR="009E78BD" w:rsidRDefault="009E78BD"/>
    <w:p w14:paraId="397A462F" w14:textId="77777777" w:rsidR="009E78BD" w:rsidRDefault="00000000">
      <w:pPr>
        <w:pStyle w:val="Sansinterligne"/>
      </w:pPr>
      <w:r>
        <w:t>docker compose --env-file .env -f infra/docker-</w:t>
      </w:r>
      <w:proofErr w:type="spellStart"/>
      <w:r>
        <w:t>compose.prod.yml</w:t>
      </w:r>
      <w:proofErr w:type="spellEnd"/>
      <w:r>
        <w:t xml:space="preserve"> up -d --build</w:t>
      </w:r>
    </w:p>
    <w:p w14:paraId="22E343C8" w14:textId="77777777" w:rsidR="009E78BD" w:rsidRDefault="009E78BD"/>
    <w:p w14:paraId="03AC06CF" w14:textId="77777777" w:rsidR="009E78BD" w:rsidRDefault="00000000">
      <w:proofErr w:type="gramStart"/>
      <w:r>
        <w:t>Arret :</w:t>
      </w:r>
      <w:proofErr w:type="gramEnd"/>
    </w:p>
    <w:p w14:paraId="798DDAAF" w14:textId="77777777" w:rsidR="009E78BD" w:rsidRDefault="009E78BD"/>
    <w:p w14:paraId="520B6136" w14:textId="77777777" w:rsidR="009E78BD" w:rsidRDefault="00000000">
      <w:pPr>
        <w:pStyle w:val="Sansinterligne"/>
      </w:pPr>
      <w:r>
        <w:t>docker compose --env-file .env -f infra/docker-</w:t>
      </w:r>
      <w:proofErr w:type="spellStart"/>
      <w:r>
        <w:t>compose.yml</w:t>
      </w:r>
      <w:proofErr w:type="spellEnd"/>
      <w:r>
        <w:t xml:space="preserve"> down</w:t>
      </w:r>
    </w:p>
    <w:p w14:paraId="199D355A" w14:textId="77777777" w:rsidR="009E78BD" w:rsidRPr="00AE7EE4" w:rsidRDefault="00000000">
      <w:pPr>
        <w:pStyle w:val="Sansinterligne"/>
        <w:rPr>
          <w:lang w:val="fr-FR"/>
        </w:rPr>
      </w:pPr>
      <w:proofErr w:type="gramStart"/>
      <w:r w:rsidRPr="00AE7EE4">
        <w:rPr>
          <w:lang w:val="fr-FR"/>
        </w:rPr>
        <w:t>docker</w:t>
      </w:r>
      <w:proofErr w:type="gramEnd"/>
      <w:r w:rsidRPr="00AE7EE4">
        <w:rPr>
          <w:lang w:val="fr-FR"/>
        </w:rPr>
        <w:t xml:space="preserve"> compose --</w:t>
      </w:r>
      <w:proofErr w:type="spellStart"/>
      <w:r w:rsidRPr="00AE7EE4">
        <w:rPr>
          <w:lang w:val="fr-FR"/>
        </w:rPr>
        <w:t>env</w:t>
      </w:r>
      <w:proofErr w:type="spellEnd"/>
      <w:r w:rsidRPr="00AE7EE4">
        <w:rPr>
          <w:lang w:val="fr-FR"/>
        </w:rPr>
        <w:t>-</w:t>
      </w:r>
      <w:proofErr w:type="gramStart"/>
      <w:r w:rsidRPr="00AE7EE4">
        <w:rPr>
          <w:lang w:val="fr-FR"/>
        </w:rPr>
        <w:t>file .</w:t>
      </w:r>
      <w:proofErr w:type="spellStart"/>
      <w:r w:rsidRPr="00AE7EE4">
        <w:rPr>
          <w:lang w:val="fr-FR"/>
        </w:rPr>
        <w:t>env</w:t>
      </w:r>
      <w:proofErr w:type="spellEnd"/>
      <w:proofErr w:type="gramEnd"/>
      <w:r w:rsidRPr="00AE7EE4">
        <w:rPr>
          <w:lang w:val="fr-FR"/>
        </w:rPr>
        <w:t xml:space="preserve"> -f infra/docker-</w:t>
      </w:r>
      <w:proofErr w:type="spellStart"/>
      <w:r w:rsidRPr="00AE7EE4">
        <w:rPr>
          <w:lang w:val="fr-FR"/>
        </w:rPr>
        <w:t>compose.prod.yml</w:t>
      </w:r>
      <w:proofErr w:type="spellEnd"/>
      <w:r w:rsidRPr="00AE7EE4">
        <w:rPr>
          <w:lang w:val="fr-FR"/>
        </w:rPr>
        <w:t xml:space="preserve"> down</w:t>
      </w:r>
    </w:p>
    <w:p w14:paraId="3F148447" w14:textId="77777777" w:rsidR="009E78BD" w:rsidRPr="00AE7EE4" w:rsidRDefault="009E78BD">
      <w:pPr>
        <w:rPr>
          <w:lang w:val="fr-FR"/>
        </w:rPr>
      </w:pPr>
    </w:p>
    <w:p w14:paraId="112375AE" w14:textId="2726FE8F" w:rsidR="009E78BD" w:rsidRPr="000E047F" w:rsidRDefault="00000000">
      <w:pPr>
        <w:pStyle w:val="Titre1"/>
        <w:rPr>
          <w:lang w:val="fr-FR"/>
        </w:rPr>
      </w:pPr>
      <w:bookmarkStart w:id="74" w:name="_Toc231221220"/>
      <w:r w:rsidRPr="000E047F">
        <w:rPr>
          <w:lang w:val="fr-FR"/>
        </w:rPr>
        <w:t xml:space="preserve">15. Prise en main </w:t>
      </w:r>
      <w:bookmarkEnd w:id="74"/>
      <w:r w:rsidR="00FE097D" w:rsidRPr="000E047F">
        <w:rPr>
          <w:lang w:val="fr-FR"/>
        </w:rPr>
        <w:t>développeur</w:t>
      </w:r>
    </w:p>
    <w:p w14:paraId="18665E8B" w14:textId="77777777" w:rsidR="009E78BD" w:rsidRPr="000E047F" w:rsidRDefault="009E78BD">
      <w:pPr>
        <w:rPr>
          <w:lang w:val="fr-FR"/>
        </w:rPr>
      </w:pPr>
    </w:p>
    <w:p w14:paraId="2A45B52B" w14:textId="77777777" w:rsidR="009E78BD" w:rsidRPr="000E047F" w:rsidRDefault="00000000">
      <w:pPr>
        <w:pStyle w:val="Titre2"/>
        <w:rPr>
          <w:lang w:val="fr-FR"/>
        </w:rPr>
      </w:pPr>
      <w:bookmarkStart w:id="75" w:name="_Toc231221221"/>
      <w:r w:rsidRPr="000E047F">
        <w:rPr>
          <w:lang w:val="fr-FR"/>
        </w:rPr>
        <w:t xml:space="preserve">15.1 Installation pas </w:t>
      </w:r>
      <w:proofErr w:type="spellStart"/>
      <w:r w:rsidRPr="000E047F">
        <w:rPr>
          <w:lang w:val="fr-FR"/>
        </w:rPr>
        <w:t>a</w:t>
      </w:r>
      <w:proofErr w:type="spellEnd"/>
      <w:r w:rsidRPr="000E047F">
        <w:rPr>
          <w:lang w:val="fr-FR"/>
        </w:rPr>
        <w:t xml:space="preserve"> pas</w:t>
      </w:r>
      <w:bookmarkEnd w:id="75"/>
    </w:p>
    <w:p w14:paraId="4F43EEB7" w14:textId="77777777" w:rsidR="009E78BD" w:rsidRPr="000E047F" w:rsidRDefault="009E78BD">
      <w:pPr>
        <w:rPr>
          <w:lang w:val="fr-FR"/>
        </w:rPr>
      </w:pPr>
    </w:p>
    <w:p w14:paraId="7C29AFE1" w14:textId="1349F2B8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Deux modes de </w:t>
      </w:r>
      <w:r w:rsidR="00FE097D" w:rsidRPr="000E047F">
        <w:rPr>
          <w:lang w:val="fr-FR"/>
        </w:rPr>
        <w:t>récupération</w:t>
      </w:r>
      <w:r w:rsidRPr="000E047F">
        <w:rPr>
          <w:lang w:val="fr-FR"/>
        </w:rPr>
        <w:t xml:space="preserve"> du projet sont possibles.</w:t>
      </w:r>
    </w:p>
    <w:p w14:paraId="664D3CED" w14:textId="77777777" w:rsidR="009E78BD" w:rsidRPr="000E047F" w:rsidRDefault="009E78BD">
      <w:pPr>
        <w:rPr>
          <w:lang w:val="fr-FR"/>
        </w:rPr>
      </w:pPr>
    </w:p>
    <w:p w14:paraId="3C274968" w14:textId="3C8FDA34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Cas 1 : le projet est </w:t>
      </w:r>
      <w:r w:rsidR="00FE097D" w:rsidRPr="000E047F">
        <w:rPr>
          <w:lang w:val="fr-FR"/>
        </w:rPr>
        <w:t>récupéré</w:t>
      </w:r>
      <w:r w:rsidRPr="000E047F">
        <w:rPr>
          <w:lang w:val="fr-FR"/>
        </w:rPr>
        <w:t xml:space="preserve"> avec Git.</w:t>
      </w:r>
    </w:p>
    <w:p w14:paraId="4A37F78B" w14:textId="77777777" w:rsidR="009E78BD" w:rsidRPr="000E047F" w:rsidRDefault="009E78BD">
      <w:pPr>
        <w:rPr>
          <w:lang w:val="fr-FR"/>
        </w:rPr>
      </w:pPr>
    </w:p>
    <w:p w14:paraId="60206463" w14:textId="0AEA1C00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1. Cloner le </w:t>
      </w:r>
      <w:r w:rsidR="00A63DFF" w:rsidRPr="000E047F">
        <w:rPr>
          <w:lang w:val="fr-FR"/>
        </w:rPr>
        <w:t>dépôt</w:t>
      </w:r>
      <w:r w:rsidR="00A63DFF">
        <w:rPr>
          <w:lang w:val="fr-FR"/>
        </w:rPr>
        <w:t xml:space="preserve"> : </w:t>
      </w:r>
      <w:hyperlink r:id="rId18" w:history="1">
        <w:r w:rsidR="00A63DFF" w:rsidRPr="00171F0D">
          <w:rPr>
            <w:rStyle w:val="Lienhypertexte"/>
            <w:lang w:val="fr-FR"/>
          </w:rPr>
          <w:t>https://github.com/jvaldy/Procuratio.git</w:t>
        </w:r>
      </w:hyperlink>
      <w:r w:rsidR="00A63DFF">
        <w:rPr>
          <w:lang w:val="fr-FR"/>
        </w:rPr>
        <w:t xml:space="preserve"> </w:t>
      </w:r>
      <w:r w:rsidRPr="000E047F">
        <w:rPr>
          <w:lang w:val="fr-FR"/>
        </w:rPr>
        <w:t>.</w:t>
      </w:r>
    </w:p>
    <w:p w14:paraId="55B82273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2. Se placer dans le dossier racine de l'application.</w:t>
      </w:r>
    </w:p>
    <w:p w14:paraId="140E729E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3. Copier </w:t>
      </w:r>
      <w:proofErr w:type="gramStart"/>
      <w:r w:rsidRPr="000E047F">
        <w:rPr>
          <w:lang w:val="fr-FR"/>
        </w:rPr>
        <w:t>`.</w:t>
      </w:r>
      <w:proofErr w:type="spellStart"/>
      <w:r w:rsidRPr="000E047F">
        <w:rPr>
          <w:lang w:val="fr-FR"/>
        </w:rPr>
        <w:t>env</w:t>
      </w:r>
      <w:proofErr w:type="gramEnd"/>
      <w:r w:rsidRPr="000E047F">
        <w:rPr>
          <w:lang w:val="fr-FR"/>
        </w:rPr>
        <w:t>.example</w:t>
      </w:r>
      <w:proofErr w:type="spellEnd"/>
      <w:r w:rsidRPr="000E047F">
        <w:rPr>
          <w:lang w:val="fr-FR"/>
        </w:rPr>
        <w:t xml:space="preserve">` vers </w:t>
      </w:r>
      <w:proofErr w:type="gramStart"/>
      <w:r w:rsidRPr="000E047F">
        <w:rPr>
          <w:lang w:val="fr-FR"/>
        </w:rPr>
        <w:t>`.</w:t>
      </w:r>
      <w:proofErr w:type="spellStart"/>
      <w:r w:rsidRPr="000E047F">
        <w:rPr>
          <w:lang w:val="fr-FR"/>
        </w:rPr>
        <w:t>env</w:t>
      </w:r>
      <w:proofErr w:type="spellEnd"/>
      <w:proofErr w:type="gramEnd"/>
      <w:r w:rsidRPr="000E047F">
        <w:rPr>
          <w:lang w:val="fr-FR"/>
        </w:rPr>
        <w:t>`.</w:t>
      </w:r>
    </w:p>
    <w:p w14:paraId="094FCCE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4. Renseigner les variables sensibles.</w:t>
      </w:r>
    </w:p>
    <w:p w14:paraId="5574618E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5. Lancer la stack Docker.</w:t>
      </w:r>
    </w:p>
    <w:p w14:paraId="6CCF61CB" w14:textId="0F7F360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6. </w:t>
      </w:r>
      <w:r w:rsidR="00A63DFF" w:rsidRPr="000E047F">
        <w:rPr>
          <w:lang w:val="fr-FR"/>
        </w:rPr>
        <w:t>Vérifier</w:t>
      </w:r>
      <w:r w:rsidRPr="000E047F">
        <w:rPr>
          <w:lang w:val="fr-FR"/>
        </w:rPr>
        <w:t xml:space="preserve"> l'API doc.</w:t>
      </w:r>
    </w:p>
    <w:p w14:paraId="6AE7A773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7. Se connecter avec un compte de test local.</w:t>
      </w:r>
    </w:p>
    <w:p w14:paraId="540FC69C" w14:textId="77777777" w:rsidR="009E78BD" w:rsidRPr="000E047F" w:rsidRDefault="009E78BD">
      <w:pPr>
        <w:rPr>
          <w:lang w:val="fr-FR"/>
        </w:rPr>
      </w:pPr>
    </w:p>
    <w:p w14:paraId="7C4334CC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Cas 2 : le projet est fourni sous forme d'archive ZIP ou de dossier source.</w:t>
      </w:r>
    </w:p>
    <w:p w14:paraId="394D660E" w14:textId="77777777" w:rsidR="009E78BD" w:rsidRPr="000E047F" w:rsidRDefault="009E78BD">
      <w:pPr>
        <w:rPr>
          <w:lang w:val="fr-FR"/>
        </w:rPr>
      </w:pPr>
    </w:p>
    <w:p w14:paraId="6950E8F2" w14:textId="75019731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1. Extraire l'archive dans un dossier local sans espace ni </w:t>
      </w:r>
      <w:r w:rsidR="00A63DFF" w:rsidRPr="000E047F">
        <w:rPr>
          <w:lang w:val="fr-FR"/>
        </w:rPr>
        <w:t>caractère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spécial</w:t>
      </w:r>
      <w:r w:rsidRPr="000E047F">
        <w:rPr>
          <w:lang w:val="fr-FR"/>
        </w:rPr>
        <w:t xml:space="preserve"> dans le chemin si possible.</w:t>
      </w:r>
    </w:p>
    <w:p w14:paraId="60057F27" w14:textId="1558CDF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2. </w:t>
      </w:r>
      <w:r w:rsidR="00A63DFF" w:rsidRPr="000E047F">
        <w:rPr>
          <w:lang w:val="fr-FR"/>
        </w:rPr>
        <w:t>Vérifier</w:t>
      </w:r>
      <w:r w:rsidRPr="000E047F">
        <w:rPr>
          <w:lang w:val="fr-FR"/>
        </w:rPr>
        <w:t xml:space="preserve"> que les dossiers `api/`, `frontend/`, `infra/`, `docs/` et `scripts/` sont </w:t>
      </w:r>
      <w:r w:rsidR="00A63DFF" w:rsidRPr="000E047F">
        <w:rPr>
          <w:lang w:val="fr-FR"/>
        </w:rPr>
        <w:t>présents</w:t>
      </w:r>
      <w:r w:rsidRPr="000E047F">
        <w:rPr>
          <w:lang w:val="fr-FR"/>
        </w:rPr>
        <w:t>.</w:t>
      </w:r>
    </w:p>
    <w:p w14:paraId="4DEBE2F1" w14:textId="1B27E61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3. </w:t>
      </w:r>
      <w:r w:rsidR="00A63DFF" w:rsidRPr="000E047F">
        <w:rPr>
          <w:lang w:val="fr-FR"/>
        </w:rPr>
        <w:t>Vérifier</w:t>
      </w:r>
      <w:r w:rsidRPr="000E047F">
        <w:rPr>
          <w:lang w:val="fr-FR"/>
        </w:rPr>
        <w:t xml:space="preserve"> que les fichiers de verrouillage sont inclus : `api/</w:t>
      </w:r>
      <w:proofErr w:type="spellStart"/>
      <w:r w:rsidRPr="000E047F">
        <w:rPr>
          <w:lang w:val="fr-FR"/>
        </w:rPr>
        <w:t>composer.lock</w:t>
      </w:r>
      <w:proofErr w:type="spellEnd"/>
      <w:r w:rsidRPr="000E047F">
        <w:rPr>
          <w:lang w:val="fr-FR"/>
        </w:rPr>
        <w:t>` et `frontend/package-</w:t>
      </w:r>
      <w:proofErr w:type="spellStart"/>
      <w:r w:rsidRPr="000E047F">
        <w:rPr>
          <w:lang w:val="fr-FR"/>
        </w:rPr>
        <w:t>lock.json</w:t>
      </w:r>
      <w:proofErr w:type="spellEnd"/>
      <w:r w:rsidRPr="000E047F">
        <w:rPr>
          <w:lang w:val="fr-FR"/>
        </w:rPr>
        <w:t>`.</w:t>
      </w:r>
    </w:p>
    <w:p w14:paraId="6D6E2757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4. Copier </w:t>
      </w:r>
      <w:proofErr w:type="gramStart"/>
      <w:r w:rsidRPr="000E047F">
        <w:rPr>
          <w:lang w:val="fr-FR"/>
        </w:rPr>
        <w:t>`.</w:t>
      </w:r>
      <w:proofErr w:type="spellStart"/>
      <w:r w:rsidRPr="000E047F">
        <w:rPr>
          <w:lang w:val="fr-FR"/>
        </w:rPr>
        <w:t>env</w:t>
      </w:r>
      <w:proofErr w:type="gramEnd"/>
      <w:r w:rsidRPr="000E047F">
        <w:rPr>
          <w:lang w:val="fr-FR"/>
        </w:rPr>
        <w:t>.example</w:t>
      </w:r>
      <w:proofErr w:type="spellEnd"/>
      <w:r w:rsidRPr="000E047F">
        <w:rPr>
          <w:lang w:val="fr-FR"/>
        </w:rPr>
        <w:t xml:space="preserve">` vers </w:t>
      </w:r>
      <w:proofErr w:type="gramStart"/>
      <w:r w:rsidRPr="000E047F">
        <w:rPr>
          <w:lang w:val="fr-FR"/>
        </w:rPr>
        <w:t>`.</w:t>
      </w:r>
      <w:proofErr w:type="spellStart"/>
      <w:r w:rsidRPr="000E047F">
        <w:rPr>
          <w:lang w:val="fr-FR"/>
        </w:rPr>
        <w:t>env</w:t>
      </w:r>
      <w:proofErr w:type="spellEnd"/>
      <w:proofErr w:type="gramEnd"/>
      <w:r w:rsidRPr="000E047F">
        <w:rPr>
          <w:lang w:val="fr-FR"/>
        </w:rPr>
        <w:t xml:space="preserve">` si le fichier </w:t>
      </w:r>
      <w:proofErr w:type="gramStart"/>
      <w:r w:rsidRPr="000E047F">
        <w:rPr>
          <w:lang w:val="fr-FR"/>
        </w:rPr>
        <w:t>`.</w:t>
      </w:r>
      <w:proofErr w:type="spellStart"/>
      <w:r w:rsidRPr="000E047F">
        <w:rPr>
          <w:lang w:val="fr-FR"/>
        </w:rPr>
        <w:t>env</w:t>
      </w:r>
      <w:proofErr w:type="spellEnd"/>
      <w:proofErr w:type="gramEnd"/>
      <w:r w:rsidRPr="000E047F">
        <w:rPr>
          <w:lang w:val="fr-FR"/>
        </w:rPr>
        <w:t>` n'est pas fourni.</w:t>
      </w:r>
    </w:p>
    <w:p w14:paraId="35E8351C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5. Ajuster les variables locales : ports, secrets, Stripe, notifications.</w:t>
      </w:r>
    </w:p>
    <w:p w14:paraId="284A3A6E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6. Lancer Docker Desktop.</w:t>
      </w:r>
    </w:p>
    <w:p w14:paraId="42B05DD6" w14:textId="1A82072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7. </w:t>
      </w:r>
      <w:r w:rsidR="00A63DFF" w:rsidRPr="000E047F">
        <w:rPr>
          <w:lang w:val="fr-FR"/>
        </w:rPr>
        <w:t>Exécuter</w:t>
      </w:r>
      <w:r w:rsidRPr="000E047F">
        <w:rPr>
          <w:lang w:val="fr-FR"/>
        </w:rPr>
        <w:t xml:space="preserve"> la commande de </w:t>
      </w:r>
      <w:r w:rsidR="00A63DFF" w:rsidRPr="000E047F">
        <w:rPr>
          <w:lang w:val="fr-FR"/>
        </w:rPr>
        <w:t>démarrage</w:t>
      </w:r>
      <w:r w:rsidRPr="000E047F">
        <w:rPr>
          <w:lang w:val="fr-FR"/>
        </w:rPr>
        <w:t xml:space="preserve"> Docker Compose </w:t>
      </w:r>
      <w:r w:rsidR="00A63DFF" w:rsidRPr="000E047F">
        <w:rPr>
          <w:lang w:val="fr-FR"/>
        </w:rPr>
        <w:t>adaptée</w:t>
      </w:r>
      <w:r w:rsidRPr="000E047F">
        <w:rPr>
          <w:lang w:val="fr-FR"/>
        </w:rPr>
        <w:t>.</w:t>
      </w:r>
    </w:p>
    <w:p w14:paraId="030CA659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>8. Ouvrir le frontend et la documentation API pour valider l'installation.</w:t>
      </w:r>
    </w:p>
    <w:p w14:paraId="17566260" w14:textId="77777777" w:rsidR="009E78BD" w:rsidRPr="000E047F" w:rsidRDefault="009E78BD">
      <w:pPr>
        <w:rPr>
          <w:lang w:val="fr-FR"/>
        </w:rPr>
      </w:pPr>
    </w:p>
    <w:p w14:paraId="6808BFA3" w14:textId="32B67AF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Cette approche ne suppose pas que l'examinateur ait </w:t>
      </w:r>
      <w:r w:rsidR="00A63DFF" w:rsidRPr="000E047F">
        <w:rPr>
          <w:lang w:val="fr-FR"/>
        </w:rPr>
        <w:t>accès</w:t>
      </w:r>
      <w:r w:rsidRPr="000E047F">
        <w:rPr>
          <w:lang w:val="fr-FR"/>
        </w:rPr>
        <w:t xml:space="preserve"> a l'historique Git.</w:t>
      </w:r>
    </w:p>
    <w:p w14:paraId="32ACBAFD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 code source, les </w:t>
      </w:r>
      <w:proofErr w:type="spellStart"/>
      <w:r w:rsidRPr="000E047F">
        <w:rPr>
          <w:lang w:val="fr-FR"/>
        </w:rPr>
        <w:t>lockfiles</w:t>
      </w:r>
      <w:proofErr w:type="spellEnd"/>
      <w:r w:rsidRPr="000E047F">
        <w:rPr>
          <w:lang w:val="fr-FR"/>
        </w:rPr>
        <w:t xml:space="preserve"> et les fichiers d'environnement exemple suffisent pour lancer le projet.</w:t>
      </w:r>
    </w:p>
    <w:p w14:paraId="278E4F88" w14:textId="77777777" w:rsidR="009E78BD" w:rsidRPr="000E047F" w:rsidRDefault="009E78BD">
      <w:pPr>
        <w:rPr>
          <w:lang w:val="fr-FR"/>
        </w:rPr>
      </w:pPr>
    </w:p>
    <w:p w14:paraId="198DE329" w14:textId="77777777" w:rsidR="009E78BD" w:rsidRDefault="00000000">
      <w:pPr>
        <w:pStyle w:val="Titre2"/>
      </w:pPr>
      <w:bookmarkStart w:id="76" w:name="_Toc231221222"/>
      <w:r>
        <w:t xml:space="preserve">15.2 </w:t>
      </w:r>
      <w:proofErr w:type="spellStart"/>
      <w:r>
        <w:t>Comptes</w:t>
      </w:r>
      <w:proofErr w:type="spellEnd"/>
      <w:r>
        <w:t xml:space="preserve"> de test </w:t>
      </w:r>
      <w:proofErr w:type="spellStart"/>
      <w:r>
        <w:t>locaux</w:t>
      </w:r>
      <w:bookmarkEnd w:id="76"/>
      <w:proofErr w:type="spellEnd"/>
    </w:p>
    <w:p w14:paraId="73504BB2" w14:textId="77777777" w:rsidR="009E78BD" w:rsidRDefault="009E78BD"/>
    <w:p w14:paraId="6A74E785" w14:textId="77777777" w:rsidR="009E78BD" w:rsidRDefault="00000000">
      <w:pPr>
        <w:pStyle w:val="Listepuces"/>
      </w:pPr>
      <w:r>
        <w:lastRenderedPageBreak/>
        <w:t>`</w:t>
      </w:r>
      <w:proofErr w:type="spellStart"/>
      <w:r>
        <w:t>admin@procuratio.local</w:t>
      </w:r>
      <w:proofErr w:type="spellEnd"/>
      <w:r>
        <w:t>` / `Admin</w:t>
      </w:r>
      <w:proofErr w:type="gramStart"/>
      <w:r>
        <w:t>123!`</w:t>
      </w:r>
      <w:proofErr w:type="gramEnd"/>
    </w:p>
    <w:p w14:paraId="21E2BCE6" w14:textId="77777777" w:rsidR="009E78BD" w:rsidRDefault="00000000">
      <w:pPr>
        <w:pStyle w:val="Listepuces"/>
      </w:pPr>
      <w:r>
        <w:t>`</w:t>
      </w:r>
      <w:proofErr w:type="spellStart"/>
      <w:r>
        <w:t>employee@procuratio.local</w:t>
      </w:r>
      <w:proofErr w:type="spellEnd"/>
      <w:r>
        <w:t>` / `Employee</w:t>
      </w:r>
      <w:proofErr w:type="gramStart"/>
      <w:r>
        <w:t>123!`</w:t>
      </w:r>
      <w:proofErr w:type="gramEnd"/>
    </w:p>
    <w:p w14:paraId="12758665" w14:textId="77777777" w:rsidR="009E78BD" w:rsidRDefault="00000000">
      <w:pPr>
        <w:pStyle w:val="Listepuces"/>
      </w:pPr>
      <w:r>
        <w:t>`</w:t>
      </w:r>
      <w:proofErr w:type="spellStart"/>
      <w:r>
        <w:t>customer@procuratio.local</w:t>
      </w:r>
      <w:proofErr w:type="spellEnd"/>
      <w:r>
        <w:t>` / `Customer</w:t>
      </w:r>
      <w:proofErr w:type="gramStart"/>
      <w:r>
        <w:t>123!`</w:t>
      </w:r>
      <w:proofErr w:type="gramEnd"/>
    </w:p>
    <w:p w14:paraId="41B18511" w14:textId="77777777" w:rsidR="009E78BD" w:rsidRDefault="009E78BD"/>
    <w:p w14:paraId="524AB5BD" w14:textId="575AB39B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Ces comptes sont </w:t>
      </w:r>
      <w:r w:rsidR="00A63DFF" w:rsidRPr="000E047F">
        <w:rPr>
          <w:lang w:val="fr-FR"/>
        </w:rPr>
        <w:t>destinés</w:t>
      </w:r>
      <w:r w:rsidRPr="000E047F">
        <w:rPr>
          <w:lang w:val="fr-FR"/>
        </w:rPr>
        <w:t xml:space="preserve"> </w:t>
      </w:r>
      <w:proofErr w:type="gramStart"/>
      <w:r w:rsidRPr="000E047F">
        <w:rPr>
          <w:lang w:val="fr-FR"/>
        </w:rPr>
        <w:t>a</w:t>
      </w:r>
      <w:proofErr w:type="gramEnd"/>
      <w:r w:rsidRPr="000E047F">
        <w:rPr>
          <w:lang w:val="fr-FR"/>
        </w:rPr>
        <w:t xml:space="preserve"> la </w:t>
      </w:r>
      <w:r w:rsidR="00A63DFF" w:rsidRPr="000E047F">
        <w:rPr>
          <w:lang w:val="fr-FR"/>
        </w:rPr>
        <w:t>démonstration</w:t>
      </w:r>
      <w:r w:rsidRPr="000E047F">
        <w:rPr>
          <w:lang w:val="fr-FR"/>
        </w:rPr>
        <w:t xml:space="preserve"> locale.</w:t>
      </w:r>
    </w:p>
    <w:p w14:paraId="172B0854" w14:textId="3E26447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Ils ne doivent pas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utilises en production </w:t>
      </w:r>
      <w:r w:rsidR="00A63DFF" w:rsidRPr="000E047F">
        <w:rPr>
          <w:lang w:val="fr-FR"/>
        </w:rPr>
        <w:t>réelle</w:t>
      </w:r>
      <w:r w:rsidRPr="000E047F">
        <w:rPr>
          <w:lang w:val="fr-FR"/>
        </w:rPr>
        <w:t>.</w:t>
      </w:r>
    </w:p>
    <w:p w14:paraId="68EB2ADF" w14:textId="77777777" w:rsidR="009E78BD" w:rsidRPr="000E047F" w:rsidRDefault="009E78BD">
      <w:pPr>
        <w:rPr>
          <w:lang w:val="fr-FR"/>
        </w:rPr>
      </w:pPr>
    </w:p>
    <w:p w14:paraId="20D89B3C" w14:textId="77777777" w:rsidR="009E78BD" w:rsidRPr="000E047F" w:rsidRDefault="00000000">
      <w:pPr>
        <w:pStyle w:val="Titre2"/>
        <w:rPr>
          <w:lang w:val="fr-FR"/>
        </w:rPr>
      </w:pPr>
      <w:bookmarkStart w:id="77" w:name="_Toc231221223"/>
      <w:r w:rsidRPr="000E047F">
        <w:rPr>
          <w:lang w:val="fr-FR"/>
        </w:rPr>
        <w:t>15.3 Commandes de maintenance</w:t>
      </w:r>
      <w:bookmarkEnd w:id="77"/>
    </w:p>
    <w:p w14:paraId="30C807B1" w14:textId="77777777" w:rsidR="009E78BD" w:rsidRPr="000E047F" w:rsidRDefault="009E78BD">
      <w:pPr>
        <w:rPr>
          <w:lang w:val="fr-FR"/>
        </w:rPr>
      </w:pPr>
    </w:p>
    <w:p w14:paraId="04DBE24D" w14:textId="77777777" w:rsidR="009E78BD" w:rsidRPr="000E047F" w:rsidRDefault="00000000">
      <w:pPr>
        <w:pStyle w:val="Sansinterligne"/>
        <w:rPr>
          <w:lang w:val="fr-FR"/>
        </w:rPr>
      </w:pPr>
      <w:proofErr w:type="gramStart"/>
      <w:r w:rsidRPr="000E047F">
        <w:rPr>
          <w:lang w:val="fr-FR"/>
        </w:rPr>
        <w:t>docker</w:t>
      </w:r>
      <w:proofErr w:type="gramEnd"/>
      <w:r w:rsidRPr="000E047F">
        <w:rPr>
          <w:lang w:val="fr-FR"/>
        </w:rPr>
        <w:t xml:space="preserve"> compose --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-</w:t>
      </w:r>
      <w:proofErr w:type="gramStart"/>
      <w:r w:rsidRPr="000E047F">
        <w:rPr>
          <w:lang w:val="fr-FR"/>
        </w:rPr>
        <w:t>file .</w:t>
      </w:r>
      <w:proofErr w:type="spellStart"/>
      <w:r w:rsidRPr="000E047F">
        <w:rPr>
          <w:lang w:val="fr-FR"/>
        </w:rPr>
        <w:t>env</w:t>
      </w:r>
      <w:proofErr w:type="spellEnd"/>
      <w:proofErr w:type="gramEnd"/>
      <w:r w:rsidRPr="000E047F">
        <w:rPr>
          <w:lang w:val="fr-FR"/>
        </w:rPr>
        <w:t xml:space="preserve"> -f infra/docker-</w:t>
      </w:r>
      <w:proofErr w:type="spellStart"/>
      <w:r w:rsidRPr="000E047F">
        <w:rPr>
          <w:lang w:val="fr-FR"/>
        </w:rPr>
        <w:t>compose.prod.yml</w:t>
      </w:r>
      <w:proofErr w:type="spell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ps</w:t>
      </w:r>
      <w:proofErr w:type="spellEnd"/>
    </w:p>
    <w:p w14:paraId="02856504" w14:textId="77777777" w:rsidR="009E78BD" w:rsidRPr="000E047F" w:rsidRDefault="00000000">
      <w:pPr>
        <w:pStyle w:val="Sansinterligne"/>
        <w:rPr>
          <w:lang w:val="fr-FR"/>
        </w:rPr>
      </w:pPr>
      <w:proofErr w:type="gramStart"/>
      <w:r w:rsidRPr="000E047F">
        <w:rPr>
          <w:lang w:val="fr-FR"/>
        </w:rPr>
        <w:t>docker</w:t>
      </w:r>
      <w:proofErr w:type="gramEnd"/>
      <w:r w:rsidRPr="000E047F">
        <w:rPr>
          <w:lang w:val="fr-FR"/>
        </w:rPr>
        <w:t xml:space="preserve"> compose --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-</w:t>
      </w:r>
      <w:proofErr w:type="gramStart"/>
      <w:r w:rsidRPr="000E047F">
        <w:rPr>
          <w:lang w:val="fr-FR"/>
        </w:rPr>
        <w:t>file .</w:t>
      </w:r>
      <w:proofErr w:type="spellStart"/>
      <w:r w:rsidRPr="000E047F">
        <w:rPr>
          <w:lang w:val="fr-FR"/>
        </w:rPr>
        <w:t>env</w:t>
      </w:r>
      <w:proofErr w:type="spellEnd"/>
      <w:proofErr w:type="gramEnd"/>
      <w:r w:rsidRPr="000E047F">
        <w:rPr>
          <w:lang w:val="fr-FR"/>
        </w:rPr>
        <w:t xml:space="preserve"> -f infra/docker-</w:t>
      </w:r>
      <w:proofErr w:type="spellStart"/>
      <w:r w:rsidRPr="000E047F">
        <w:rPr>
          <w:lang w:val="fr-FR"/>
        </w:rPr>
        <w:t>compose.prod.yml</w:t>
      </w:r>
      <w:proofErr w:type="spellEnd"/>
      <w:r w:rsidRPr="000E047F">
        <w:rPr>
          <w:lang w:val="fr-FR"/>
        </w:rPr>
        <w:t xml:space="preserve"> logs -f api</w:t>
      </w:r>
    </w:p>
    <w:p w14:paraId="5280F10A" w14:textId="77777777" w:rsidR="009E78BD" w:rsidRPr="000E047F" w:rsidRDefault="00000000">
      <w:pPr>
        <w:pStyle w:val="Sansinterligne"/>
        <w:rPr>
          <w:lang w:val="fr-FR"/>
        </w:rPr>
      </w:pPr>
      <w:proofErr w:type="gramStart"/>
      <w:r w:rsidRPr="000E047F">
        <w:rPr>
          <w:lang w:val="fr-FR"/>
        </w:rPr>
        <w:t>docker</w:t>
      </w:r>
      <w:proofErr w:type="gramEnd"/>
      <w:r w:rsidRPr="000E047F">
        <w:rPr>
          <w:lang w:val="fr-FR"/>
        </w:rPr>
        <w:t xml:space="preserve"> compose --</w:t>
      </w:r>
      <w:proofErr w:type="spellStart"/>
      <w:r w:rsidRPr="000E047F">
        <w:rPr>
          <w:lang w:val="fr-FR"/>
        </w:rPr>
        <w:t>env</w:t>
      </w:r>
      <w:proofErr w:type="spellEnd"/>
      <w:r w:rsidRPr="000E047F">
        <w:rPr>
          <w:lang w:val="fr-FR"/>
        </w:rPr>
        <w:t>-</w:t>
      </w:r>
      <w:proofErr w:type="gramStart"/>
      <w:r w:rsidRPr="000E047F">
        <w:rPr>
          <w:lang w:val="fr-FR"/>
        </w:rPr>
        <w:t>file .</w:t>
      </w:r>
      <w:proofErr w:type="spellStart"/>
      <w:r w:rsidRPr="000E047F">
        <w:rPr>
          <w:lang w:val="fr-FR"/>
        </w:rPr>
        <w:t>env</w:t>
      </w:r>
      <w:proofErr w:type="spellEnd"/>
      <w:proofErr w:type="gramEnd"/>
      <w:r w:rsidRPr="000E047F">
        <w:rPr>
          <w:lang w:val="fr-FR"/>
        </w:rPr>
        <w:t xml:space="preserve"> -f infra/docker-</w:t>
      </w:r>
      <w:proofErr w:type="spellStart"/>
      <w:r w:rsidRPr="000E047F">
        <w:rPr>
          <w:lang w:val="fr-FR"/>
        </w:rPr>
        <w:t>compose.prod.yml</w:t>
      </w:r>
      <w:proofErr w:type="spellEnd"/>
      <w:r w:rsidRPr="000E047F">
        <w:rPr>
          <w:lang w:val="fr-FR"/>
        </w:rPr>
        <w:t xml:space="preserve"> logs -f frontend</w:t>
      </w:r>
    </w:p>
    <w:p w14:paraId="37ABFB61" w14:textId="77777777" w:rsidR="009E78BD" w:rsidRPr="000E047F" w:rsidRDefault="00000000">
      <w:pPr>
        <w:pStyle w:val="Sansinterligne"/>
        <w:rPr>
          <w:lang w:val="fr-FR"/>
        </w:rPr>
      </w:pPr>
      <w:proofErr w:type="gramStart"/>
      <w:r w:rsidRPr="000E047F">
        <w:rPr>
          <w:lang w:val="fr-FR"/>
        </w:rPr>
        <w:t>docker</w:t>
      </w:r>
      <w:proofErr w:type="gram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exec</w:t>
      </w:r>
      <w:proofErr w:type="spell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-api-prod </w:t>
      </w:r>
      <w:proofErr w:type="spellStart"/>
      <w:r w:rsidRPr="000E047F">
        <w:rPr>
          <w:lang w:val="fr-FR"/>
        </w:rPr>
        <w:t>php</w:t>
      </w:r>
      <w:proofErr w:type="spellEnd"/>
      <w:r w:rsidRPr="000E047F">
        <w:rPr>
          <w:lang w:val="fr-FR"/>
        </w:rPr>
        <w:t xml:space="preserve"> bin/console </w:t>
      </w:r>
      <w:proofErr w:type="spellStart"/>
      <w:proofErr w:type="gramStart"/>
      <w:r w:rsidRPr="000E047F">
        <w:rPr>
          <w:lang w:val="fr-FR"/>
        </w:rPr>
        <w:t>doctrine:migrations</w:t>
      </w:r>
      <w:proofErr w:type="gramEnd"/>
      <w:r w:rsidRPr="000E047F">
        <w:rPr>
          <w:lang w:val="fr-FR"/>
        </w:rPr>
        <w:t>:migrate</w:t>
      </w:r>
      <w:proofErr w:type="spellEnd"/>
      <w:r w:rsidRPr="000E047F">
        <w:rPr>
          <w:lang w:val="fr-FR"/>
        </w:rPr>
        <w:t xml:space="preserve"> --no-interaction</w:t>
      </w:r>
    </w:p>
    <w:p w14:paraId="5BD7948C" w14:textId="77777777" w:rsidR="009E78BD" w:rsidRPr="000E047F" w:rsidRDefault="00000000">
      <w:pPr>
        <w:pStyle w:val="Sansinterligne"/>
        <w:rPr>
          <w:lang w:val="fr-FR"/>
        </w:rPr>
      </w:pPr>
      <w:proofErr w:type="gramStart"/>
      <w:r w:rsidRPr="000E047F">
        <w:rPr>
          <w:lang w:val="fr-FR"/>
        </w:rPr>
        <w:t>docker</w:t>
      </w:r>
      <w:proofErr w:type="gram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exec</w:t>
      </w:r>
      <w:proofErr w:type="spell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-api-prod </w:t>
      </w:r>
      <w:proofErr w:type="spellStart"/>
      <w:r w:rsidRPr="000E047F">
        <w:rPr>
          <w:lang w:val="fr-FR"/>
        </w:rPr>
        <w:t>php</w:t>
      </w:r>
      <w:proofErr w:type="spellEnd"/>
      <w:r w:rsidRPr="000E047F">
        <w:rPr>
          <w:lang w:val="fr-FR"/>
        </w:rPr>
        <w:t xml:space="preserve"> bin/console </w:t>
      </w:r>
      <w:proofErr w:type="spellStart"/>
      <w:proofErr w:type="gramStart"/>
      <w:r w:rsidRPr="000E047F">
        <w:rPr>
          <w:lang w:val="fr-FR"/>
        </w:rPr>
        <w:t>cache:clear</w:t>
      </w:r>
      <w:proofErr w:type="spellEnd"/>
      <w:proofErr w:type="gramEnd"/>
    </w:p>
    <w:p w14:paraId="786AB6AB" w14:textId="77777777" w:rsidR="009E78BD" w:rsidRDefault="00000000">
      <w:pPr>
        <w:pStyle w:val="Sansinterligne"/>
      </w:pPr>
      <w:r>
        <w:t xml:space="preserve">docker exec </w:t>
      </w:r>
      <w:proofErr w:type="spellStart"/>
      <w:r>
        <w:t>procuratio</w:t>
      </w:r>
      <w:proofErr w:type="spellEnd"/>
      <w:r>
        <w:t>-</w:t>
      </w:r>
      <w:proofErr w:type="spellStart"/>
      <w:r>
        <w:t>api</w:t>
      </w:r>
      <w:proofErr w:type="spellEnd"/>
      <w:r>
        <w:t xml:space="preserve">-prod </w:t>
      </w:r>
      <w:proofErr w:type="spellStart"/>
      <w:r>
        <w:t>php</w:t>
      </w:r>
      <w:proofErr w:type="spellEnd"/>
      <w:r>
        <w:t xml:space="preserve"> bin/console </w:t>
      </w:r>
      <w:proofErr w:type="gramStart"/>
      <w:r>
        <w:t>app:cleanup</w:t>
      </w:r>
      <w:proofErr w:type="gramEnd"/>
      <w:r>
        <w:t>-e2e-data --no-interaction</w:t>
      </w:r>
    </w:p>
    <w:p w14:paraId="30EEA8F8" w14:textId="77777777" w:rsidR="009E78BD" w:rsidRDefault="009E78BD"/>
    <w:p w14:paraId="4ED50CD5" w14:textId="77777777" w:rsidR="009E78BD" w:rsidRDefault="00000000">
      <w:pPr>
        <w:pStyle w:val="Titre2"/>
      </w:pPr>
      <w:bookmarkStart w:id="78" w:name="_Toc231221224"/>
      <w:r>
        <w:t xml:space="preserve">15.4 Variables </w:t>
      </w:r>
      <w:proofErr w:type="spellStart"/>
      <w:r>
        <w:t>d'environnement</w:t>
      </w:r>
      <w:proofErr w:type="spellEnd"/>
      <w:r>
        <w:t xml:space="preserve"> critiques</w:t>
      </w:r>
      <w:bookmarkEnd w:id="78"/>
    </w:p>
    <w:p w14:paraId="5E5A1FF1" w14:textId="77777777" w:rsidR="009E78BD" w:rsidRDefault="009E78BD"/>
    <w:p w14:paraId="42885537" w14:textId="77777777" w:rsidR="009E78BD" w:rsidRDefault="00000000">
      <w:pPr>
        <w:pStyle w:val="Listepuces"/>
      </w:pPr>
      <w:r>
        <w:t>`DATABASE_URL`</w:t>
      </w:r>
    </w:p>
    <w:p w14:paraId="0339F1B5" w14:textId="77777777" w:rsidR="009E78BD" w:rsidRDefault="00000000">
      <w:pPr>
        <w:pStyle w:val="Listepuces"/>
      </w:pPr>
      <w:r>
        <w:t>`APP_SECRET`</w:t>
      </w:r>
    </w:p>
    <w:p w14:paraId="60FA4E3F" w14:textId="77777777" w:rsidR="009E78BD" w:rsidRDefault="00000000">
      <w:pPr>
        <w:pStyle w:val="Listepuces"/>
      </w:pPr>
      <w:r>
        <w:t>`JWT_PASSPHRASE`</w:t>
      </w:r>
    </w:p>
    <w:p w14:paraId="7D98A824" w14:textId="77777777" w:rsidR="009E78BD" w:rsidRDefault="00000000">
      <w:pPr>
        <w:pStyle w:val="Listepuces"/>
      </w:pPr>
      <w:r>
        <w:t>`CORS_ALLOW_ORIGIN`</w:t>
      </w:r>
    </w:p>
    <w:p w14:paraId="64777B71" w14:textId="77777777" w:rsidR="009E78BD" w:rsidRDefault="00000000">
      <w:pPr>
        <w:pStyle w:val="Listepuces"/>
      </w:pPr>
      <w:r>
        <w:t>`STRIPE_SECRET_KEY`</w:t>
      </w:r>
    </w:p>
    <w:p w14:paraId="56C77C62" w14:textId="77777777" w:rsidR="009E78BD" w:rsidRDefault="00000000">
      <w:pPr>
        <w:pStyle w:val="Listepuces"/>
      </w:pPr>
      <w:r>
        <w:t>`STRIPE_WEBHOOK_SECRET`</w:t>
      </w:r>
    </w:p>
    <w:p w14:paraId="3DFBAFBE" w14:textId="77777777" w:rsidR="009E78BD" w:rsidRDefault="00000000">
      <w:pPr>
        <w:pStyle w:val="Listepuces"/>
      </w:pPr>
      <w:r>
        <w:t>`NOTIFICATIONS_MAIL_FROM`</w:t>
      </w:r>
    </w:p>
    <w:p w14:paraId="7B91D453" w14:textId="77777777" w:rsidR="009E78BD" w:rsidRDefault="00000000">
      <w:pPr>
        <w:pStyle w:val="Listepuces"/>
      </w:pPr>
      <w:r>
        <w:t>`BREVO_API_KEY`</w:t>
      </w:r>
    </w:p>
    <w:p w14:paraId="248B7F39" w14:textId="77777777" w:rsidR="009E78BD" w:rsidRDefault="009E78BD"/>
    <w:p w14:paraId="169C65FB" w14:textId="0C881BD9" w:rsidR="009E78BD" w:rsidRPr="00A63DFF" w:rsidRDefault="00000000">
      <w:pPr>
        <w:pStyle w:val="Titre1"/>
        <w:rPr>
          <w:lang w:val="fr-FR"/>
        </w:rPr>
      </w:pPr>
      <w:bookmarkStart w:id="79" w:name="_Toc231221225"/>
      <w:r w:rsidRPr="00A63DFF">
        <w:rPr>
          <w:lang w:val="fr-FR"/>
        </w:rPr>
        <w:t>16. Tests et strat</w:t>
      </w:r>
      <w:r w:rsidR="00A63DFF" w:rsidRPr="00A63DFF">
        <w:rPr>
          <w:lang w:val="fr-FR"/>
        </w:rPr>
        <w:t>é</w:t>
      </w:r>
      <w:r w:rsidRPr="00A63DFF">
        <w:rPr>
          <w:lang w:val="fr-FR"/>
        </w:rPr>
        <w:t>gie de validation</w:t>
      </w:r>
      <w:bookmarkEnd w:id="79"/>
    </w:p>
    <w:p w14:paraId="09011179" w14:textId="77777777" w:rsidR="009E78BD" w:rsidRPr="00A63DFF" w:rsidRDefault="009E78BD">
      <w:pPr>
        <w:rPr>
          <w:lang w:val="fr-FR"/>
        </w:rPr>
      </w:pPr>
    </w:p>
    <w:p w14:paraId="090806C8" w14:textId="38931B18" w:rsidR="009E78BD" w:rsidRDefault="00000000">
      <w:pPr>
        <w:pStyle w:val="Titre2"/>
      </w:pPr>
      <w:bookmarkStart w:id="80" w:name="_Toc231221226"/>
      <w:r>
        <w:t xml:space="preserve">16.1 </w:t>
      </w:r>
      <w:proofErr w:type="spellStart"/>
      <w:r>
        <w:t>Strat</w:t>
      </w:r>
      <w:r w:rsidR="00A63DFF">
        <w:t>é</w:t>
      </w:r>
      <w:r>
        <w:t>gie</w:t>
      </w:r>
      <w:proofErr w:type="spellEnd"/>
      <w:r>
        <w:t xml:space="preserve"> </w:t>
      </w:r>
      <w:proofErr w:type="spellStart"/>
      <w:r>
        <w:t>globale</w:t>
      </w:r>
      <w:bookmarkEnd w:id="80"/>
      <w:proofErr w:type="spellEnd"/>
    </w:p>
    <w:p w14:paraId="13F8E680" w14:textId="77777777" w:rsidR="009E78BD" w:rsidRDefault="009E78BD"/>
    <w:p w14:paraId="4EAF66AF" w14:textId="2A9C1C9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</w:t>
      </w:r>
      <w:r w:rsidR="00A63DFF" w:rsidRPr="000E047F">
        <w:rPr>
          <w:lang w:val="fr-FR"/>
        </w:rPr>
        <w:t>stratégie</w:t>
      </w:r>
      <w:r w:rsidRPr="000E047F">
        <w:rPr>
          <w:lang w:val="fr-FR"/>
        </w:rPr>
        <w:t xml:space="preserve"> de test combine :</w:t>
      </w:r>
    </w:p>
    <w:p w14:paraId="3A032B87" w14:textId="77777777" w:rsidR="009E78BD" w:rsidRPr="000E047F" w:rsidRDefault="009E78BD">
      <w:pPr>
        <w:rPr>
          <w:lang w:val="fr-FR"/>
        </w:rPr>
      </w:pPr>
    </w:p>
    <w:p w14:paraId="26A9BFB9" w14:textId="2CCDBCC0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tests</w:t>
      </w:r>
      <w:proofErr w:type="gramEnd"/>
      <w:r w:rsidRPr="000E047F">
        <w:rPr>
          <w:lang w:val="fr-FR"/>
        </w:rPr>
        <w:t xml:space="preserve"> backend pour les </w:t>
      </w:r>
      <w:r w:rsidR="00A63DFF" w:rsidRPr="000E047F">
        <w:rPr>
          <w:lang w:val="fr-FR"/>
        </w:rPr>
        <w:t>règles</w:t>
      </w:r>
      <w:r w:rsidRPr="000E047F">
        <w:rPr>
          <w:lang w:val="fr-FR"/>
        </w:rPr>
        <w:t xml:space="preserve"> API et </w:t>
      </w:r>
      <w:r w:rsidR="00A63DFF" w:rsidRPr="000E047F">
        <w:rPr>
          <w:lang w:val="fr-FR"/>
        </w:rPr>
        <w:t>métier</w:t>
      </w:r>
    </w:p>
    <w:p w14:paraId="592CE257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tests</w:t>
      </w:r>
      <w:proofErr w:type="gram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Playwright</w:t>
      </w:r>
      <w:proofErr w:type="spellEnd"/>
      <w:r w:rsidRPr="000E047F">
        <w:rPr>
          <w:lang w:val="fr-FR"/>
        </w:rPr>
        <w:t xml:space="preserve"> pour les parcours utilisateur</w:t>
      </w:r>
    </w:p>
    <w:p w14:paraId="29F3FE0C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captures</w:t>
      </w:r>
      <w:proofErr w:type="gramEnd"/>
      <w:r w:rsidRPr="000E047F">
        <w:rPr>
          <w:lang w:val="fr-FR"/>
        </w:rPr>
        <w:t xml:space="preserve"> </w:t>
      </w:r>
      <w:proofErr w:type="spellStart"/>
      <w:r w:rsidRPr="000E047F">
        <w:rPr>
          <w:lang w:val="fr-FR"/>
        </w:rPr>
        <w:t>Playwright</w:t>
      </w:r>
      <w:proofErr w:type="spellEnd"/>
      <w:r w:rsidRPr="000E047F">
        <w:rPr>
          <w:lang w:val="fr-FR"/>
        </w:rPr>
        <w:t xml:space="preserve"> pour la documentation visuelle</w:t>
      </w:r>
    </w:p>
    <w:p w14:paraId="1065CF0E" w14:textId="7BF4743D" w:rsidR="009E78BD" w:rsidRPr="000E047F" w:rsidRDefault="00A63DFF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vérification</w:t>
      </w:r>
      <w:proofErr w:type="gramEnd"/>
      <w:r w:rsidRPr="000E047F">
        <w:rPr>
          <w:lang w:val="fr-FR"/>
        </w:rPr>
        <w:t xml:space="preserve"> manuelle des parcours critiques avant livraison</w:t>
      </w:r>
    </w:p>
    <w:p w14:paraId="2CC50482" w14:textId="77777777" w:rsidR="009E78BD" w:rsidRPr="000E047F" w:rsidRDefault="009E78BD">
      <w:pPr>
        <w:rPr>
          <w:lang w:val="fr-FR"/>
        </w:rPr>
      </w:pPr>
    </w:p>
    <w:p w14:paraId="1D4AC074" w14:textId="77777777" w:rsidR="009E78BD" w:rsidRDefault="00000000">
      <w:pPr>
        <w:pStyle w:val="Titre2"/>
      </w:pPr>
      <w:bookmarkStart w:id="81" w:name="_Toc231221227"/>
      <w:r>
        <w:t>16.2 Backend</w:t>
      </w:r>
      <w:bookmarkEnd w:id="81"/>
    </w:p>
    <w:p w14:paraId="57C5D1B8" w14:textId="77777777" w:rsidR="009E78BD" w:rsidRDefault="009E78BD"/>
    <w:p w14:paraId="5B0B66CB" w14:textId="77777777" w:rsidR="009E78BD" w:rsidRDefault="00000000">
      <w:pPr>
        <w:pStyle w:val="Sansinterligne"/>
      </w:pPr>
      <w:r>
        <w:t xml:space="preserve">cd </w:t>
      </w:r>
      <w:proofErr w:type="spellStart"/>
      <w:r>
        <w:t>api</w:t>
      </w:r>
      <w:proofErr w:type="spellEnd"/>
    </w:p>
    <w:p w14:paraId="5F73699D" w14:textId="77777777" w:rsidR="009E78BD" w:rsidRDefault="00000000">
      <w:pPr>
        <w:pStyle w:val="Sansinterligne"/>
      </w:pPr>
      <w:proofErr w:type="spellStart"/>
      <w:r>
        <w:t>php</w:t>
      </w:r>
      <w:proofErr w:type="spellEnd"/>
      <w:r>
        <w:t xml:space="preserve"> bin/</w:t>
      </w:r>
      <w:proofErr w:type="spellStart"/>
      <w:r>
        <w:t>phpunit</w:t>
      </w:r>
      <w:proofErr w:type="spellEnd"/>
    </w:p>
    <w:p w14:paraId="69A78D24" w14:textId="77777777" w:rsidR="009E78BD" w:rsidRDefault="009E78BD"/>
    <w:p w14:paraId="5BDE8780" w14:textId="157B193D" w:rsidR="009E78BD" w:rsidRDefault="00000000">
      <w:r>
        <w:t xml:space="preserve">Zones </w:t>
      </w:r>
      <w:r w:rsidR="00A63DFF">
        <w:t>critiques:</w:t>
      </w:r>
    </w:p>
    <w:p w14:paraId="03012926" w14:textId="77777777" w:rsidR="009E78BD" w:rsidRDefault="009E78BD"/>
    <w:p w14:paraId="5E943CA4" w14:textId="77777777" w:rsidR="009E78BD" w:rsidRDefault="00000000">
      <w:pPr>
        <w:pStyle w:val="Listepuces"/>
      </w:pPr>
      <w:proofErr w:type="spellStart"/>
      <w:r>
        <w:t>authentification</w:t>
      </w:r>
      <w:proofErr w:type="spellEnd"/>
    </w:p>
    <w:p w14:paraId="77E7555D" w14:textId="77777777" w:rsidR="009E78BD" w:rsidRDefault="00000000">
      <w:pPr>
        <w:pStyle w:val="Listepuces"/>
      </w:pPr>
      <w:r>
        <w:t>planning</w:t>
      </w:r>
    </w:p>
    <w:p w14:paraId="00C2D650" w14:textId="77777777" w:rsidR="009E78BD" w:rsidRDefault="00000000">
      <w:pPr>
        <w:pStyle w:val="Listepuces"/>
      </w:pPr>
      <w:r>
        <w:t>booking</w:t>
      </w:r>
    </w:p>
    <w:p w14:paraId="4DA4628D" w14:textId="77777777" w:rsidR="009E78BD" w:rsidRDefault="00000000">
      <w:pPr>
        <w:pStyle w:val="Listepuces"/>
      </w:pPr>
      <w:r>
        <w:t>POS</w:t>
      </w:r>
    </w:p>
    <w:p w14:paraId="36658A80" w14:textId="77777777" w:rsidR="009E78BD" w:rsidRDefault="00000000">
      <w:pPr>
        <w:pStyle w:val="Listepuces"/>
      </w:pPr>
      <w:r>
        <w:t>e-commerce</w:t>
      </w:r>
    </w:p>
    <w:p w14:paraId="707F162E" w14:textId="77777777" w:rsidR="009E78BD" w:rsidRDefault="00000000">
      <w:pPr>
        <w:pStyle w:val="Listepuces"/>
      </w:pPr>
      <w:r>
        <w:t>permissions</w:t>
      </w:r>
    </w:p>
    <w:p w14:paraId="5682E011" w14:textId="77777777" w:rsidR="009E78BD" w:rsidRDefault="009E78BD"/>
    <w:p w14:paraId="75DAC1AA" w14:textId="77777777" w:rsidR="009E78BD" w:rsidRDefault="00000000">
      <w:pPr>
        <w:pStyle w:val="Titre2"/>
      </w:pPr>
      <w:bookmarkStart w:id="82" w:name="_Toc231221228"/>
      <w:r>
        <w:t>16.3 Frontend</w:t>
      </w:r>
      <w:bookmarkEnd w:id="82"/>
    </w:p>
    <w:p w14:paraId="6444A0A0" w14:textId="77777777" w:rsidR="009E78BD" w:rsidRDefault="009E78BD"/>
    <w:p w14:paraId="37D2FC5B" w14:textId="77777777" w:rsidR="009E78BD" w:rsidRDefault="00000000">
      <w:pPr>
        <w:pStyle w:val="Sansinterligne"/>
      </w:pPr>
      <w:r>
        <w:t>cd frontend</w:t>
      </w:r>
    </w:p>
    <w:p w14:paraId="34280DEB" w14:textId="77777777" w:rsidR="009E78BD" w:rsidRDefault="00000000">
      <w:pPr>
        <w:pStyle w:val="Sansinterligne"/>
      </w:pPr>
      <w:proofErr w:type="spellStart"/>
      <w:r>
        <w:t>npm</w:t>
      </w:r>
      <w:proofErr w:type="spellEnd"/>
      <w:r>
        <w:t xml:space="preserve"> run build</w:t>
      </w:r>
    </w:p>
    <w:p w14:paraId="7FAAC88F" w14:textId="77777777" w:rsidR="009E78BD" w:rsidRDefault="00000000">
      <w:pPr>
        <w:pStyle w:val="Sansinterligne"/>
      </w:pPr>
      <w:proofErr w:type="spellStart"/>
      <w:r>
        <w:t>npx</w:t>
      </w:r>
      <w:proofErr w:type="spellEnd"/>
      <w:r>
        <w:t xml:space="preserve"> playwright test</w:t>
      </w:r>
    </w:p>
    <w:p w14:paraId="55DD0E22" w14:textId="77777777" w:rsidR="009E78BD" w:rsidRDefault="009E78BD"/>
    <w:p w14:paraId="1C7415AE" w14:textId="77777777" w:rsidR="009E78BD" w:rsidRDefault="00000000">
      <w:proofErr w:type="spellStart"/>
      <w:r>
        <w:t>Parcours</w:t>
      </w:r>
      <w:proofErr w:type="spellEnd"/>
      <w:r>
        <w:t xml:space="preserve"> </w:t>
      </w:r>
      <w:proofErr w:type="spellStart"/>
      <w:proofErr w:type="gramStart"/>
      <w:r>
        <w:t>couverts</w:t>
      </w:r>
      <w:proofErr w:type="spellEnd"/>
      <w:r>
        <w:t xml:space="preserve"> :</w:t>
      </w:r>
      <w:proofErr w:type="gramEnd"/>
    </w:p>
    <w:p w14:paraId="2C707A32" w14:textId="77777777" w:rsidR="009E78BD" w:rsidRDefault="009E78BD"/>
    <w:p w14:paraId="720C9CAA" w14:textId="77777777" w:rsidR="009E78BD" w:rsidRDefault="00000000">
      <w:pPr>
        <w:pStyle w:val="Listepuces"/>
      </w:pPr>
      <w:r>
        <w:t>login</w:t>
      </w:r>
    </w:p>
    <w:p w14:paraId="68E3110E" w14:textId="77777777" w:rsidR="009E78BD" w:rsidRDefault="00000000">
      <w:pPr>
        <w:pStyle w:val="Listepuces"/>
      </w:pPr>
      <w:proofErr w:type="spellStart"/>
      <w:r>
        <w:t>annuaire</w:t>
      </w:r>
      <w:proofErr w:type="spellEnd"/>
      <w:r>
        <w:t xml:space="preserve"> admin</w:t>
      </w:r>
    </w:p>
    <w:p w14:paraId="6A12241E" w14:textId="77777777" w:rsidR="009E78BD" w:rsidRDefault="00000000">
      <w:pPr>
        <w:pStyle w:val="Listepuces"/>
      </w:pPr>
      <w:r>
        <w:t>planning manager</w:t>
      </w:r>
    </w:p>
    <w:p w14:paraId="55009187" w14:textId="77777777" w:rsidR="009E78BD" w:rsidRDefault="00000000">
      <w:pPr>
        <w:pStyle w:val="Listepuces"/>
      </w:pPr>
      <w:r>
        <w:t>POS</w:t>
      </w:r>
    </w:p>
    <w:p w14:paraId="11DBC0D6" w14:textId="77777777" w:rsidR="009E78BD" w:rsidRDefault="00000000">
      <w:pPr>
        <w:pStyle w:val="Listepuces"/>
      </w:pPr>
      <w:r>
        <w:t>e-commerce</w:t>
      </w:r>
    </w:p>
    <w:p w14:paraId="36818E96" w14:textId="77777777" w:rsidR="009E78BD" w:rsidRDefault="00000000">
      <w:pPr>
        <w:pStyle w:val="Listepuces"/>
      </w:pPr>
      <w:r>
        <w:t>warehouse</w:t>
      </w:r>
    </w:p>
    <w:p w14:paraId="2347D6DA" w14:textId="77777777" w:rsidR="009E78BD" w:rsidRDefault="00000000">
      <w:pPr>
        <w:pStyle w:val="Listepuces"/>
      </w:pPr>
      <w:r>
        <w:lastRenderedPageBreak/>
        <w:t>profile</w:t>
      </w:r>
    </w:p>
    <w:p w14:paraId="160A322E" w14:textId="77777777" w:rsidR="009E78BD" w:rsidRDefault="00000000">
      <w:pPr>
        <w:pStyle w:val="Listepuces"/>
      </w:pPr>
      <w:r>
        <w:t>CRM</w:t>
      </w:r>
    </w:p>
    <w:p w14:paraId="2033BF0B" w14:textId="77777777" w:rsidR="009E78BD" w:rsidRDefault="009E78BD"/>
    <w:p w14:paraId="7C34C28A" w14:textId="77777777" w:rsidR="009E78BD" w:rsidRDefault="00000000">
      <w:pPr>
        <w:pStyle w:val="Titre2"/>
      </w:pPr>
      <w:bookmarkStart w:id="83" w:name="_Toc231221229"/>
      <w:r>
        <w:t xml:space="preserve">16.4 Captures </w:t>
      </w:r>
      <w:proofErr w:type="spellStart"/>
      <w:r>
        <w:t>documentaires</w:t>
      </w:r>
      <w:bookmarkEnd w:id="83"/>
      <w:proofErr w:type="spellEnd"/>
    </w:p>
    <w:p w14:paraId="0F181528" w14:textId="77777777" w:rsidR="009E78BD" w:rsidRDefault="009E78BD"/>
    <w:p w14:paraId="29F05E19" w14:textId="3B4EAF26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scenario </w:t>
      </w:r>
      <w:proofErr w:type="spellStart"/>
      <w:r w:rsidRPr="000E047F">
        <w:rPr>
          <w:lang w:val="fr-FR"/>
        </w:rPr>
        <w:t>Playwright</w:t>
      </w:r>
      <w:proofErr w:type="spellEnd"/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génère</w:t>
      </w:r>
      <w:r w:rsidRPr="000E047F">
        <w:rPr>
          <w:lang w:val="fr-FR"/>
        </w:rPr>
        <w:t xml:space="preserve"> des captures </w:t>
      </w:r>
      <w:r w:rsidR="00A63DFF" w:rsidRPr="000E047F">
        <w:rPr>
          <w:lang w:val="fr-FR"/>
        </w:rPr>
        <w:t>complètes</w:t>
      </w:r>
      <w:r w:rsidRPr="000E047F">
        <w:rPr>
          <w:lang w:val="fr-FR"/>
        </w:rPr>
        <w:t xml:space="preserve"> des pages et modales par </w:t>
      </w:r>
      <w:r w:rsidR="00A63DFF" w:rsidRPr="000E047F">
        <w:rPr>
          <w:lang w:val="fr-FR"/>
        </w:rPr>
        <w:t>rôle</w:t>
      </w:r>
      <w:r w:rsidRPr="000E047F">
        <w:rPr>
          <w:lang w:val="fr-FR"/>
        </w:rPr>
        <w:t>.</w:t>
      </w:r>
    </w:p>
    <w:p w14:paraId="0556B243" w14:textId="69D7B91D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captures sont </w:t>
      </w:r>
      <w:r w:rsidR="00A63DFF" w:rsidRPr="000E047F">
        <w:rPr>
          <w:lang w:val="fr-FR"/>
        </w:rPr>
        <w:t>destinées</w:t>
      </w:r>
      <w:r w:rsidRPr="000E047F">
        <w:rPr>
          <w:lang w:val="fr-FR"/>
        </w:rPr>
        <w:t xml:space="preserve"> </w:t>
      </w:r>
      <w:proofErr w:type="gramStart"/>
      <w:r w:rsidRPr="000E047F">
        <w:rPr>
          <w:lang w:val="fr-FR"/>
        </w:rPr>
        <w:t>a</w:t>
      </w:r>
      <w:proofErr w:type="gramEnd"/>
      <w:r w:rsidRPr="000E047F">
        <w:rPr>
          <w:lang w:val="fr-FR"/>
        </w:rPr>
        <w:t xml:space="preserve"> la documentation utilisateur et </w:t>
      </w:r>
      <w:proofErr w:type="spellStart"/>
      <w:r w:rsidRPr="000E047F">
        <w:rPr>
          <w:lang w:val="fr-FR"/>
        </w:rPr>
        <w:t>a</w:t>
      </w:r>
      <w:proofErr w:type="spellEnd"/>
      <w:r w:rsidRPr="000E047F">
        <w:rPr>
          <w:lang w:val="fr-FR"/>
        </w:rPr>
        <w:t xml:space="preserve"> la recette visuelle.</w:t>
      </w:r>
    </w:p>
    <w:p w14:paraId="6A016B43" w14:textId="77777777" w:rsidR="009E78BD" w:rsidRPr="000E047F" w:rsidRDefault="009E78BD">
      <w:pPr>
        <w:rPr>
          <w:lang w:val="fr-FR"/>
        </w:rPr>
      </w:pPr>
    </w:p>
    <w:p w14:paraId="537CC8A6" w14:textId="63FD910F" w:rsidR="009E78BD" w:rsidRPr="000E047F" w:rsidRDefault="00000000">
      <w:pPr>
        <w:pStyle w:val="Titre1"/>
        <w:rPr>
          <w:lang w:val="fr-FR"/>
        </w:rPr>
      </w:pPr>
      <w:bookmarkStart w:id="84" w:name="_Toc231221230"/>
      <w:r w:rsidRPr="000E047F">
        <w:rPr>
          <w:lang w:val="fr-FR"/>
        </w:rPr>
        <w:t xml:space="preserve">17. </w:t>
      </w:r>
      <w:r w:rsidR="00A63DFF" w:rsidRPr="000E047F">
        <w:rPr>
          <w:lang w:val="fr-FR"/>
        </w:rPr>
        <w:t>Difficultés</w:t>
      </w:r>
      <w:r w:rsidRPr="000E047F">
        <w:rPr>
          <w:lang w:val="fr-FR"/>
        </w:rPr>
        <w:t xml:space="preserve"> connues et solutions</w:t>
      </w:r>
      <w:bookmarkEnd w:id="84"/>
    </w:p>
    <w:p w14:paraId="752A63F0" w14:textId="77777777" w:rsidR="009E78BD" w:rsidRPr="000E047F" w:rsidRDefault="009E78BD">
      <w:pPr>
        <w:rPr>
          <w:lang w:val="fr-FR"/>
        </w:rPr>
      </w:pPr>
    </w:p>
    <w:p w14:paraId="7648F402" w14:textId="17EE5730" w:rsidR="009E78BD" w:rsidRPr="000E047F" w:rsidRDefault="00000000">
      <w:pPr>
        <w:pStyle w:val="Titre2"/>
        <w:rPr>
          <w:lang w:val="fr-FR"/>
        </w:rPr>
      </w:pPr>
      <w:bookmarkStart w:id="85" w:name="_Toc231221231"/>
      <w:r w:rsidRPr="000E047F">
        <w:rPr>
          <w:lang w:val="fr-FR"/>
        </w:rPr>
        <w:t xml:space="preserve">17.1 Versions locales plus </w:t>
      </w:r>
      <w:bookmarkEnd w:id="85"/>
      <w:r w:rsidR="00A63DFF" w:rsidRPr="000E047F">
        <w:rPr>
          <w:lang w:val="fr-FR"/>
        </w:rPr>
        <w:t>récentes</w:t>
      </w:r>
    </w:p>
    <w:p w14:paraId="67C5DA73" w14:textId="77777777" w:rsidR="009E78BD" w:rsidRPr="000E047F" w:rsidRDefault="009E78BD">
      <w:pPr>
        <w:rPr>
          <w:lang w:val="fr-FR"/>
        </w:rPr>
      </w:pPr>
    </w:p>
    <w:p w14:paraId="2C5A5302" w14:textId="10A46E6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Si une machine utilise une version plus </w:t>
      </w:r>
      <w:r w:rsidR="00A63DFF" w:rsidRPr="000E047F">
        <w:rPr>
          <w:lang w:val="fr-FR"/>
        </w:rPr>
        <w:t>récente</w:t>
      </w:r>
      <w:r w:rsidRPr="000E047F">
        <w:rPr>
          <w:lang w:val="fr-FR"/>
        </w:rPr>
        <w:t xml:space="preserve"> de Node ou </w:t>
      </w:r>
      <w:proofErr w:type="spellStart"/>
      <w:r w:rsidRPr="000E047F">
        <w:rPr>
          <w:lang w:val="fr-FR"/>
        </w:rPr>
        <w:t>npm</w:t>
      </w:r>
      <w:proofErr w:type="spellEnd"/>
      <w:r w:rsidRPr="000E047F">
        <w:rPr>
          <w:lang w:val="fr-FR"/>
        </w:rPr>
        <w:t xml:space="preserve">, le </w:t>
      </w:r>
      <w:proofErr w:type="spellStart"/>
      <w:r w:rsidRPr="000E047F">
        <w:rPr>
          <w:lang w:val="fr-FR"/>
        </w:rPr>
        <w:t>build</w:t>
      </w:r>
      <w:proofErr w:type="spellEnd"/>
      <w:r w:rsidRPr="000E047F">
        <w:rPr>
          <w:lang w:val="fr-FR"/>
        </w:rPr>
        <w:t xml:space="preserve"> peut diverger.</w:t>
      </w:r>
    </w:p>
    <w:p w14:paraId="202F366A" w14:textId="23CC43C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La solution </w:t>
      </w:r>
      <w:r w:rsidR="00A63DFF" w:rsidRPr="000E047F">
        <w:rPr>
          <w:lang w:val="fr-FR"/>
        </w:rPr>
        <w:t>recommandée</w:t>
      </w:r>
      <w:r w:rsidRPr="000E047F">
        <w:rPr>
          <w:lang w:val="fr-FR"/>
        </w:rPr>
        <w:t xml:space="preserve"> est d'utiliser les versions </w:t>
      </w:r>
      <w:r w:rsidR="00A63DFF" w:rsidRPr="000E047F">
        <w:rPr>
          <w:lang w:val="fr-FR"/>
        </w:rPr>
        <w:t>verrouillées</w:t>
      </w:r>
      <w:r w:rsidRPr="000E047F">
        <w:rPr>
          <w:lang w:val="fr-FR"/>
        </w:rPr>
        <w:t xml:space="preserve"> ou le </w:t>
      </w:r>
      <w:proofErr w:type="spellStart"/>
      <w:r w:rsidRPr="000E047F">
        <w:rPr>
          <w:lang w:val="fr-FR"/>
        </w:rPr>
        <w:t>build</w:t>
      </w:r>
      <w:proofErr w:type="spellEnd"/>
      <w:r w:rsidRPr="000E047F">
        <w:rPr>
          <w:lang w:val="fr-FR"/>
        </w:rPr>
        <w:t xml:space="preserve"> Docker.</w:t>
      </w:r>
    </w:p>
    <w:p w14:paraId="4E474D4F" w14:textId="77777777" w:rsidR="009E78BD" w:rsidRPr="000E047F" w:rsidRDefault="009E78BD">
      <w:pPr>
        <w:rPr>
          <w:lang w:val="fr-FR"/>
        </w:rPr>
      </w:pPr>
    </w:p>
    <w:p w14:paraId="206DB082" w14:textId="518877C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Commandes de </w:t>
      </w:r>
      <w:r w:rsidR="00A63DFF" w:rsidRPr="000E047F">
        <w:rPr>
          <w:lang w:val="fr-FR"/>
        </w:rPr>
        <w:t>vérification</w:t>
      </w:r>
      <w:r w:rsidRPr="000E047F">
        <w:rPr>
          <w:lang w:val="fr-FR"/>
        </w:rPr>
        <w:t xml:space="preserve"> :</w:t>
      </w:r>
    </w:p>
    <w:p w14:paraId="2B1938C7" w14:textId="77777777" w:rsidR="009E78BD" w:rsidRPr="000E047F" w:rsidRDefault="009E78BD">
      <w:pPr>
        <w:rPr>
          <w:lang w:val="fr-FR"/>
        </w:rPr>
      </w:pPr>
    </w:p>
    <w:p w14:paraId="01A40410" w14:textId="77777777" w:rsidR="009E78BD" w:rsidRPr="00AE7EE4" w:rsidRDefault="00000000">
      <w:pPr>
        <w:pStyle w:val="Sansinterligne"/>
      </w:pPr>
      <w:r w:rsidRPr="00AE7EE4">
        <w:t>node -v</w:t>
      </w:r>
    </w:p>
    <w:p w14:paraId="0C3C7E28" w14:textId="77777777" w:rsidR="009E78BD" w:rsidRPr="00AE7EE4" w:rsidRDefault="00000000">
      <w:pPr>
        <w:pStyle w:val="Sansinterligne"/>
      </w:pPr>
      <w:proofErr w:type="spellStart"/>
      <w:r w:rsidRPr="00AE7EE4">
        <w:t>npm</w:t>
      </w:r>
      <w:proofErr w:type="spellEnd"/>
      <w:r w:rsidRPr="00AE7EE4">
        <w:t xml:space="preserve"> -v</w:t>
      </w:r>
    </w:p>
    <w:p w14:paraId="07C07BAF" w14:textId="77777777" w:rsidR="009E78BD" w:rsidRPr="00AE7EE4" w:rsidRDefault="00000000">
      <w:pPr>
        <w:pStyle w:val="Sansinterligne"/>
      </w:pPr>
      <w:proofErr w:type="gramStart"/>
      <w:r w:rsidRPr="00AE7EE4">
        <w:t>docker --version</w:t>
      </w:r>
      <w:proofErr w:type="gramEnd"/>
    </w:p>
    <w:p w14:paraId="7E559B8F" w14:textId="77777777" w:rsidR="009E78BD" w:rsidRPr="000E047F" w:rsidRDefault="00000000">
      <w:pPr>
        <w:pStyle w:val="Sansinterligne"/>
        <w:rPr>
          <w:lang w:val="fr-FR"/>
        </w:rPr>
      </w:pPr>
      <w:proofErr w:type="gramStart"/>
      <w:r w:rsidRPr="000E047F">
        <w:rPr>
          <w:lang w:val="fr-FR"/>
        </w:rPr>
        <w:t>docker</w:t>
      </w:r>
      <w:proofErr w:type="gramEnd"/>
      <w:r w:rsidRPr="000E047F">
        <w:rPr>
          <w:lang w:val="fr-FR"/>
        </w:rPr>
        <w:t xml:space="preserve"> compose version</w:t>
      </w:r>
    </w:p>
    <w:p w14:paraId="353DC13C" w14:textId="77777777" w:rsidR="009E78BD" w:rsidRPr="000E047F" w:rsidRDefault="009E78BD">
      <w:pPr>
        <w:rPr>
          <w:lang w:val="fr-FR"/>
        </w:rPr>
      </w:pPr>
    </w:p>
    <w:p w14:paraId="1D2AFBD5" w14:textId="77777777" w:rsidR="009E78BD" w:rsidRPr="000E047F" w:rsidRDefault="00000000">
      <w:pPr>
        <w:pStyle w:val="Titre2"/>
        <w:rPr>
          <w:lang w:val="fr-FR"/>
        </w:rPr>
      </w:pPr>
      <w:bookmarkStart w:id="86" w:name="_Toc231221232"/>
      <w:r w:rsidRPr="000E047F">
        <w:rPr>
          <w:lang w:val="fr-FR"/>
        </w:rPr>
        <w:t xml:space="preserve">17.2 Ports </w:t>
      </w:r>
      <w:proofErr w:type="spellStart"/>
      <w:r w:rsidRPr="000E047F">
        <w:rPr>
          <w:lang w:val="fr-FR"/>
        </w:rPr>
        <w:t>deja</w:t>
      </w:r>
      <w:proofErr w:type="spellEnd"/>
      <w:r w:rsidRPr="000E047F">
        <w:rPr>
          <w:lang w:val="fr-FR"/>
        </w:rPr>
        <w:t xml:space="preserve"> utilises</w:t>
      </w:r>
      <w:bookmarkEnd w:id="86"/>
    </w:p>
    <w:p w14:paraId="150BD679" w14:textId="77777777" w:rsidR="009E78BD" w:rsidRPr="000E047F" w:rsidRDefault="009E78BD">
      <w:pPr>
        <w:rPr>
          <w:lang w:val="fr-FR"/>
        </w:rPr>
      </w:pPr>
    </w:p>
    <w:p w14:paraId="022FAD5D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Si un port est </w:t>
      </w:r>
      <w:proofErr w:type="spellStart"/>
      <w:r w:rsidRPr="000E047F">
        <w:rPr>
          <w:lang w:val="fr-FR"/>
        </w:rPr>
        <w:t>deja</w:t>
      </w:r>
      <w:proofErr w:type="spellEnd"/>
      <w:r w:rsidRPr="000E047F">
        <w:rPr>
          <w:lang w:val="fr-FR"/>
        </w:rPr>
        <w:t xml:space="preserve"> pris, Docker peut refuser de lancer un conteneur.</w:t>
      </w:r>
    </w:p>
    <w:p w14:paraId="7A1A6E3F" w14:textId="42307F82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faut </w:t>
      </w:r>
      <w:r w:rsidR="00A63DFF" w:rsidRPr="000E047F">
        <w:rPr>
          <w:lang w:val="fr-FR"/>
        </w:rPr>
        <w:t>arrêter</w:t>
      </w:r>
      <w:r w:rsidRPr="000E047F">
        <w:rPr>
          <w:lang w:val="fr-FR"/>
        </w:rPr>
        <w:t xml:space="preserve"> le service concurrent ou modifier le port dans </w:t>
      </w:r>
      <w:proofErr w:type="gramStart"/>
      <w:r w:rsidRPr="000E047F">
        <w:rPr>
          <w:lang w:val="fr-FR"/>
        </w:rPr>
        <w:t>`.</w:t>
      </w:r>
      <w:proofErr w:type="spellStart"/>
      <w:r w:rsidRPr="000E047F">
        <w:rPr>
          <w:lang w:val="fr-FR"/>
        </w:rPr>
        <w:t>env</w:t>
      </w:r>
      <w:proofErr w:type="spellEnd"/>
      <w:proofErr w:type="gramEnd"/>
      <w:r w:rsidRPr="000E047F">
        <w:rPr>
          <w:lang w:val="fr-FR"/>
        </w:rPr>
        <w:t>`.</w:t>
      </w:r>
    </w:p>
    <w:p w14:paraId="63046032" w14:textId="77777777" w:rsidR="009E78BD" w:rsidRPr="000E047F" w:rsidRDefault="009E78BD">
      <w:pPr>
        <w:rPr>
          <w:lang w:val="fr-FR"/>
        </w:rPr>
      </w:pPr>
    </w:p>
    <w:p w14:paraId="39EB51EE" w14:textId="77777777" w:rsidR="009E78BD" w:rsidRPr="000E047F" w:rsidRDefault="00000000">
      <w:pPr>
        <w:pStyle w:val="Titre2"/>
        <w:rPr>
          <w:lang w:val="fr-FR"/>
        </w:rPr>
      </w:pPr>
      <w:bookmarkStart w:id="87" w:name="_Toc231221233"/>
      <w:r w:rsidRPr="000E047F">
        <w:rPr>
          <w:lang w:val="fr-FR"/>
        </w:rPr>
        <w:t xml:space="preserve">17.3 </w:t>
      </w:r>
      <w:proofErr w:type="gramStart"/>
      <w:r w:rsidRPr="000E047F">
        <w:rPr>
          <w:lang w:val="fr-FR"/>
        </w:rPr>
        <w:t>Emails</w:t>
      </w:r>
      <w:proofErr w:type="gramEnd"/>
      <w:r w:rsidRPr="000E047F">
        <w:rPr>
          <w:lang w:val="fr-FR"/>
        </w:rPr>
        <w:t xml:space="preserve"> non </w:t>
      </w:r>
      <w:proofErr w:type="spellStart"/>
      <w:r w:rsidRPr="000E047F">
        <w:rPr>
          <w:lang w:val="fr-FR"/>
        </w:rPr>
        <w:t>recus</w:t>
      </w:r>
      <w:bookmarkEnd w:id="87"/>
      <w:proofErr w:type="spellEnd"/>
    </w:p>
    <w:p w14:paraId="13B2E34B" w14:textId="77777777" w:rsidR="009E78BD" w:rsidRPr="000E047F" w:rsidRDefault="009E78BD">
      <w:pPr>
        <w:rPr>
          <w:lang w:val="fr-FR"/>
        </w:rPr>
      </w:pPr>
    </w:p>
    <w:p w14:paraId="50C660D4" w14:textId="35D2AAC5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Un </w:t>
      </w:r>
      <w:proofErr w:type="gramStart"/>
      <w:r w:rsidRPr="000E047F">
        <w:rPr>
          <w:lang w:val="fr-FR"/>
        </w:rPr>
        <w:t>email</w:t>
      </w:r>
      <w:proofErr w:type="gramEnd"/>
      <w:r w:rsidRPr="000E047F">
        <w:rPr>
          <w:lang w:val="fr-FR"/>
        </w:rPr>
        <w:t xml:space="preserve"> peut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prépare</w:t>
      </w:r>
      <w:r w:rsidRPr="000E047F">
        <w:rPr>
          <w:lang w:val="fr-FR"/>
        </w:rPr>
        <w:t xml:space="preserve"> cote application sans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délivre</w:t>
      </w:r>
      <w:r w:rsidRPr="000E047F">
        <w:rPr>
          <w:lang w:val="fr-FR"/>
        </w:rPr>
        <w:t xml:space="preserve"> par le provider.</w:t>
      </w:r>
    </w:p>
    <w:p w14:paraId="657D81C6" w14:textId="5FA1D133" w:rsidR="009E78BD" w:rsidRDefault="00000000">
      <w:r>
        <w:t xml:space="preserve">Il faut </w:t>
      </w:r>
      <w:r w:rsidR="00A63DFF">
        <w:t>verifier:</w:t>
      </w:r>
    </w:p>
    <w:p w14:paraId="1AE88430" w14:textId="77777777" w:rsidR="009E78BD" w:rsidRDefault="009E78BD"/>
    <w:p w14:paraId="6523F78F" w14:textId="77777777" w:rsidR="009E78BD" w:rsidRDefault="00000000">
      <w:pPr>
        <w:pStyle w:val="Listepuces"/>
      </w:pPr>
      <w:r>
        <w:t>mode de notification</w:t>
      </w:r>
    </w:p>
    <w:p w14:paraId="2FDD05C9" w14:textId="7980BC79" w:rsidR="009E78BD" w:rsidRDefault="00000000">
      <w:pPr>
        <w:pStyle w:val="Listepuces"/>
      </w:pPr>
      <w:proofErr w:type="spellStart"/>
      <w:r>
        <w:t>cl</w:t>
      </w:r>
      <w:r w:rsidR="00A63DFF">
        <w:t>é</w:t>
      </w:r>
      <w:proofErr w:type="spellEnd"/>
      <w:r>
        <w:t xml:space="preserve"> Brevo</w:t>
      </w:r>
    </w:p>
    <w:p w14:paraId="4D33CBE2" w14:textId="77777777" w:rsidR="009E78BD" w:rsidRDefault="00000000">
      <w:pPr>
        <w:pStyle w:val="Listepuces"/>
      </w:pPr>
      <w:proofErr w:type="spellStart"/>
      <w:r>
        <w:t>domaine</w:t>
      </w:r>
      <w:proofErr w:type="spellEnd"/>
      <w:r>
        <w:t xml:space="preserve"> </w:t>
      </w:r>
      <w:proofErr w:type="spellStart"/>
      <w:r>
        <w:t>expediteur</w:t>
      </w:r>
      <w:proofErr w:type="spellEnd"/>
    </w:p>
    <w:p w14:paraId="57216B1A" w14:textId="77777777" w:rsidR="009E78BD" w:rsidRDefault="00000000">
      <w:pPr>
        <w:pStyle w:val="Listepuces"/>
      </w:pPr>
      <w:r>
        <w:t xml:space="preserve">logs </w:t>
      </w:r>
      <w:proofErr w:type="spellStart"/>
      <w:r>
        <w:t>transactionnels</w:t>
      </w:r>
      <w:proofErr w:type="spellEnd"/>
      <w:r>
        <w:t xml:space="preserve"> Brevo</w:t>
      </w:r>
    </w:p>
    <w:p w14:paraId="3816A1A8" w14:textId="77777777" w:rsidR="009E78BD" w:rsidRDefault="00000000">
      <w:pPr>
        <w:pStyle w:val="Listepuces"/>
      </w:pPr>
      <w:r>
        <w:t xml:space="preserve">quotas et </w:t>
      </w:r>
      <w:proofErr w:type="spellStart"/>
      <w:r>
        <w:t>blocages</w:t>
      </w:r>
      <w:proofErr w:type="spellEnd"/>
      <w:r>
        <w:t xml:space="preserve"> provider</w:t>
      </w:r>
    </w:p>
    <w:p w14:paraId="5744825F" w14:textId="77777777" w:rsidR="009E78BD" w:rsidRDefault="009E78BD"/>
    <w:p w14:paraId="7A4A5644" w14:textId="45D2D4BB" w:rsidR="009E78BD" w:rsidRPr="000E047F" w:rsidRDefault="00000000">
      <w:pPr>
        <w:pStyle w:val="Titre2"/>
        <w:rPr>
          <w:lang w:val="fr-FR"/>
        </w:rPr>
      </w:pPr>
      <w:bookmarkStart w:id="88" w:name="_Toc231221234"/>
      <w:r w:rsidRPr="000E047F">
        <w:rPr>
          <w:lang w:val="fr-FR"/>
        </w:rPr>
        <w:t xml:space="preserve">17.4 </w:t>
      </w:r>
      <w:r w:rsidR="00A63DFF" w:rsidRPr="000E047F">
        <w:rPr>
          <w:lang w:val="fr-FR"/>
        </w:rPr>
        <w:t>Données</w:t>
      </w:r>
      <w:r w:rsidRPr="000E047F">
        <w:rPr>
          <w:lang w:val="fr-FR"/>
        </w:rPr>
        <w:t xml:space="preserve"> E2E visibles en prod locale</w:t>
      </w:r>
      <w:bookmarkEnd w:id="88"/>
    </w:p>
    <w:p w14:paraId="10DC7427" w14:textId="77777777" w:rsidR="009E78BD" w:rsidRPr="000E047F" w:rsidRDefault="009E78BD">
      <w:pPr>
        <w:rPr>
          <w:lang w:val="fr-FR"/>
        </w:rPr>
      </w:pPr>
    </w:p>
    <w:p w14:paraId="7460C2F9" w14:textId="31DEB56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tests doivent nettoyer leurs </w:t>
      </w:r>
      <w:r w:rsidR="00A63DFF" w:rsidRPr="000E047F">
        <w:rPr>
          <w:lang w:val="fr-FR"/>
        </w:rPr>
        <w:t>données</w:t>
      </w:r>
      <w:r w:rsidRPr="000E047F">
        <w:rPr>
          <w:lang w:val="fr-FR"/>
        </w:rPr>
        <w:t>.</w:t>
      </w:r>
    </w:p>
    <w:p w14:paraId="3F24BD3F" w14:textId="7494A0FC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Si d'anciens reliquats persistent, une commande de nettoyage </w:t>
      </w:r>
      <w:r w:rsidR="00A63DFF" w:rsidRPr="000E047F">
        <w:rPr>
          <w:lang w:val="fr-FR"/>
        </w:rPr>
        <w:t>dédiée</w:t>
      </w:r>
      <w:r w:rsidRPr="000E047F">
        <w:rPr>
          <w:lang w:val="fr-FR"/>
        </w:rPr>
        <w:t xml:space="preserve"> peut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lancée</w:t>
      </w:r>
      <w:r w:rsidRPr="000E047F">
        <w:rPr>
          <w:lang w:val="fr-FR"/>
        </w:rPr>
        <w:t>.</w:t>
      </w:r>
    </w:p>
    <w:p w14:paraId="7F7CFE36" w14:textId="77777777" w:rsidR="009E78BD" w:rsidRPr="000E047F" w:rsidRDefault="009E78BD">
      <w:pPr>
        <w:rPr>
          <w:lang w:val="fr-FR"/>
        </w:rPr>
      </w:pPr>
    </w:p>
    <w:p w14:paraId="79316622" w14:textId="77777777" w:rsidR="009E78BD" w:rsidRPr="000E047F" w:rsidRDefault="00000000">
      <w:pPr>
        <w:pStyle w:val="Titre2"/>
        <w:rPr>
          <w:lang w:val="fr-FR"/>
        </w:rPr>
      </w:pPr>
      <w:bookmarkStart w:id="89" w:name="_Toc231221235"/>
      <w:r w:rsidRPr="000E047F">
        <w:rPr>
          <w:lang w:val="fr-FR"/>
        </w:rPr>
        <w:t xml:space="preserve">17.5 Taille des </w:t>
      </w:r>
      <w:proofErr w:type="spellStart"/>
      <w:r w:rsidRPr="000E047F">
        <w:rPr>
          <w:lang w:val="fr-FR"/>
        </w:rPr>
        <w:t>chunks</w:t>
      </w:r>
      <w:proofErr w:type="spellEnd"/>
      <w:r w:rsidRPr="000E047F">
        <w:rPr>
          <w:lang w:val="fr-FR"/>
        </w:rPr>
        <w:t xml:space="preserve"> frontend</w:t>
      </w:r>
      <w:bookmarkEnd w:id="89"/>
    </w:p>
    <w:p w14:paraId="772824C1" w14:textId="77777777" w:rsidR="009E78BD" w:rsidRPr="000E047F" w:rsidRDefault="009E78BD">
      <w:pPr>
        <w:rPr>
          <w:lang w:val="fr-FR"/>
        </w:rPr>
      </w:pPr>
    </w:p>
    <w:p w14:paraId="5A16EA6F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Un warning Vite sur la taille des </w:t>
      </w:r>
      <w:proofErr w:type="spellStart"/>
      <w:r w:rsidRPr="000E047F">
        <w:rPr>
          <w:lang w:val="fr-FR"/>
        </w:rPr>
        <w:t>chunks</w:t>
      </w:r>
      <w:proofErr w:type="spellEnd"/>
      <w:r w:rsidRPr="000E047F">
        <w:rPr>
          <w:lang w:val="fr-FR"/>
        </w:rPr>
        <w:t xml:space="preserve"> n'est pas bloquant.</w:t>
      </w:r>
    </w:p>
    <w:p w14:paraId="3C2C9AF0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C'est une piste d'optimisation, pas une erreur de </w:t>
      </w:r>
      <w:proofErr w:type="spellStart"/>
      <w:r w:rsidRPr="000E047F">
        <w:rPr>
          <w:lang w:val="fr-FR"/>
        </w:rPr>
        <w:t>build</w:t>
      </w:r>
      <w:proofErr w:type="spellEnd"/>
      <w:r w:rsidRPr="000E047F">
        <w:rPr>
          <w:lang w:val="fr-FR"/>
        </w:rPr>
        <w:t>.</w:t>
      </w:r>
    </w:p>
    <w:p w14:paraId="1640B145" w14:textId="77777777" w:rsidR="009E78BD" w:rsidRPr="000E047F" w:rsidRDefault="009E78BD">
      <w:pPr>
        <w:rPr>
          <w:lang w:val="fr-FR"/>
        </w:rPr>
      </w:pPr>
    </w:p>
    <w:p w14:paraId="4ADD73DD" w14:textId="77777777" w:rsidR="009E78BD" w:rsidRDefault="00000000">
      <w:pPr>
        <w:pStyle w:val="Titre1"/>
      </w:pPr>
      <w:bookmarkStart w:id="90" w:name="_Toc231221236"/>
      <w:r>
        <w:t xml:space="preserve">18. </w:t>
      </w:r>
      <w:proofErr w:type="spellStart"/>
      <w:r>
        <w:t>Limites</w:t>
      </w:r>
      <w:proofErr w:type="spellEnd"/>
      <w:r>
        <w:t xml:space="preserve"> et perspectives</w:t>
      </w:r>
      <w:bookmarkEnd w:id="90"/>
    </w:p>
    <w:p w14:paraId="2CB2D049" w14:textId="77777777" w:rsidR="009E78BD" w:rsidRDefault="009E78BD"/>
    <w:p w14:paraId="62ED42AE" w14:textId="77777777" w:rsidR="009E78BD" w:rsidRDefault="00000000">
      <w:pPr>
        <w:pStyle w:val="Titre2"/>
      </w:pPr>
      <w:bookmarkStart w:id="91" w:name="_Toc231221237"/>
      <w:r>
        <w:t xml:space="preserve">18.1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actuelles</w:t>
      </w:r>
      <w:bookmarkEnd w:id="91"/>
      <w:proofErr w:type="spellEnd"/>
    </w:p>
    <w:p w14:paraId="4323F5F6" w14:textId="77777777" w:rsidR="009E78BD" w:rsidRDefault="009E78BD"/>
    <w:p w14:paraId="559FB5A8" w14:textId="77777777" w:rsidR="009E78BD" w:rsidRDefault="00000000">
      <w:pPr>
        <w:pStyle w:val="Listepuces"/>
      </w:pPr>
      <w:proofErr w:type="spellStart"/>
      <w:r>
        <w:t>certains</w:t>
      </w:r>
      <w:proofErr w:type="spellEnd"/>
      <w:r>
        <w:t xml:space="preserve"> </w:t>
      </w:r>
      <w:proofErr w:type="spellStart"/>
      <w:r>
        <w:t>ecrans</w:t>
      </w:r>
      <w:proofErr w:type="spellEnd"/>
      <w:r>
        <w:t xml:space="preserve"> frontend </w:t>
      </w:r>
      <w:proofErr w:type="spellStart"/>
      <w:r>
        <w:t>restent</w:t>
      </w:r>
      <w:proofErr w:type="spellEnd"/>
      <w:r>
        <w:t xml:space="preserve"> </w:t>
      </w:r>
      <w:proofErr w:type="spellStart"/>
      <w:r>
        <w:t>denses</w:t>
      </w:r>
      <w:proofErr w:type="spellEnd"/>
    </w:p>
    <w:p w14:paraId="6B08DF52" w14:textId="6A288B39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la</w:t>
      </w:r>
      <w:proofErr w:type="gramEnd"/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délivrabilité</w:t>
      </w:r>
      <w:r w:rsidRPr="000E047F">
        <w:rPr>
          <w:lang w:val="fr-FR"/>
        </w:rPr>
        <w:t xml:space="preserve"> </w:t>
      </w:r>
      <w:proofErr w:type="gramStart"/>
      <w:r w:rsidRPr="000E047F">
        <w:rPr>
          <w:lang w:val="fr-FR"/>
        </w:rPr>
        <w:t>email</w:t>
      </w:r>
      <w:proofErr w:type="gramEnd"/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dépend</w:t>
      </w:r>
      <w:r w:rsidRPr="000E047F">
        <w:rPr>
          <w:lang w:val="fr-FR"/>
        </w:rPr>
        <w:t xml:space="preserve"> d'un provider externe</w:t>
      </w:r>
    </w:p>
    <w:p w14:paraId="4E6C3F34" w14:textId="77F91DAE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la</w:t>
      </w:r>
      <w:proofErr w:type="gramEnd"/>
      <w:r w:rsidRPr="000E047F">
        <w:rPr>
          <w:lang w:val="fr-FR"/>
        </w:rPr>
        <w:t xml:space="preserve"> documentation utilisateur doit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finalisée</w:t>
      </w:r>
      <w:r w:rsidRPr="000E047F">
        <w:rPr>
          <w:lang w:val="fr-FR"/>
        </w:rPr>
        <w:t xml:space="preserve"> </w:t>
      </w:r>
      <w:r w:rsidR="00A63DFF" w:rsidRPr="000E047F">
        <w:rPr>
          <w:lang w:val="fr-FR"/>
        </w:rPr>
        <w:t>séparément</w:t>
      </w:r>
    </w:p>
    <w:p w14:paraId="29C195D1" w14:textId="038652AD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certains</w:t>
      </w:r>
      <w:proofErr w:type="gramEnd"/>
      <w:r w:rsidRPr="000E047F">
        <w:rPr>
          <w:lang w:val="fr-FR"/>
        </w:rPr>
        <w:t xml:space="preserve"> messages applicatifs peuvent encore </w:t>
      </w:r>
      <w:r w:rsidR="00A63DFF" w:rsidRPr="000E047F">
        <w:rPr>
          <w:lang w:val="fr-FR"/>
        </w:rPr>
        <w:t>être</w:t>
      </w:r>
      <w:r w:rsidRPr="000E047F">
        <w:rPr>
          <w:lang w:val="fr-FR"/>
        </w:rPr>
        <w:t xml:space="preserve"> harmonises</w:t>
      </w:r>
    </w:p>
    <w:p w14:paraId="029D4A4C" w14:textId="77777777" w:rsidR="009E78BD" w:rsidRPr="000E047F" w:rsidRDefault="009E78BD">
      <w:pPr>
        <w:rPr>
          <w:lang w:val="fr-FR"/>
        </w:rPr>
      </w:pPr>
    </w:p>
    <w:p w14:paraId="6737F124" w14:textId="77777777" w:rsidR="009E78BD" w:rsidRDefault="00000000">
      <w:pPr>
        <w:pStyle w:val="Titre2"/>
      </w:pPr>
      <w:bookmarkStart w:id="92" w:name="_Toc231221238"/>
      <w:r>
        <w:lastRenderedPageBreak/>
        <w:t xml:space="preserve">18.2 Perspectives </w:t>
      </w:r>
      <w:proofErr w:type="spellStart"/>
      <w:r>
        <w:t>fonctionnelles</w:t>
      </w:r>
      <w:bookmarkEnd w:id="92"/>
      <w:proofErr w:type="spellEnd"/>
    </w:p>
    <w:p w14:paraId="682AE05F" w14:textId="77777777" w:rsidR="009E78BD" w:rsidRDefault="009E78BD"/>
    <w:p w14:paraId="4FEE9BBD" w14:textId="52E44CAD" w:rsidR="009E78BD" w:rsidRPr="00A63DFF" w:rsidRDefault="00000000">
      <w:pPr>
        <w:pStyle w:val="Listepuces"/>
        <w:rPr>
          <w:lang w:val="fr-FR"/>
        </w:rPr>
      </w:pPr>
      <w:proofErr w:type="gramStart"/>
      <w:r w:rsidRPr="00A63DFF">
        <w:rPr>
          <w:lang w:val="fr-FR"/>
        </w:rPr>
        <w:t>enrichir</w:t>
      </w:r>
      <w:proofErr w:type="gramEnd"/>
      <w:r w:rsidRPr="00A63DFF">
        <w:rPr>
          <w:lang w:val="fr-FR"/>
        </w:rPr>
        <w:t xml:space="preserve"> les scenarios CRM avanc</w:t>
      </w:r>
      <w:r w:rsidR="00A63DFF" w:rsidRPr="00A63DFF">
        <w:rPr>
          <w:lang w:val="fr-FR"/>
        </w:rPr>
        <w:t>é</w:t>
      </w:r>
      <w:r w:rsidRPr="00A63DFF">
        <w:rPr>
          <w:lang w:val="fr-FR"/>
        </w:rPr>
        <w:t>s</w:t>
      </w:r>
    </w:p>
    <w:p w14:paraId="0FD98BD6" w14:textId="77777777" w:rsidR="009E78BD" w:rsidRDefault="00000000">
      <w:pPr>
        <w:pStyle w:val="Listepuces"/>
      </w:pPr>
      <w:proofErr w:type="spellStart"/>
      <w:r>
        <w:t>renforcer</w:t>
      </w:r>
      <w:proofErr w:type="spellEnd"/>
      <w:r>
        <w:t xml:space="preserve"> 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magasin</w:t>
      </w:r>
      <w:proofErr w:type="spellEnd"/>
    </w:p>
    <w:p w14:paraId="27D652FB" w14:textId="77777777" w:rsidR="009E78BD" w:rsidRDefault="00000000">
      <w:pPr>
        <w:pStyle w:val="Listepuces"/>
      </w:pPr>
      <w:proofErr w:type="spellStart"/>
      <w:r>
        <w:t>ajouter</w:t>
      </w:r>
      <w:proofErr w:type="spellEnd"/>
      <w:r>
        <w:t xml:space="preserve"> des exports plus </w:t>
      </w:r>
      <w:proofErr w:type="spellStart"/>
      <w:r>
        <w:t>complets</w:t>
      </w:r>
      <w:proofErr w:type="spellEnd"/>
    </w:p>
    <w:p w14:paraId="643A3089" w14:textId="77777777" w:rsidR="009E78BD" w:rsidRPr="000E047F" w:rsidRDefault="00000000">
      <w:pPr>
        <w:pStyle w:val="Listepuces"/>
        <w:rPr>
          <w:lang w:val="fr-FR"/>
        </w:rPr>
      </w:pPr>
      <w:proofErr w:type="spellStart"/>
      <w:proofErr w:type="gramStart"/>
      <w:r w:rsidRPr="000E047F">
        <w:rPr>
          <w:lang w:val="fr-FR"/>
        </w:rPr>
        <w:t>ameliorer</w:t>
      </w:r>
      <w:proofErr w:type="spellEnd"/>
      <w:proofErr w:type="gramEnd"/>
      <w:r w:rsidRPr="000E047F">
        <w:rPr>
          <w:lang w:val="fr-FR"/>
        </w:rPr>
        <w:t xml:space="preserve"> les outils de suivi de livraison </w:t>
      </w:r>
      <w:proofErr w:type="gramStart"/>
      <w:r w:rsidRPr="000E047F">
        <w:rPr>
          <w:lang w:val="fr-FR"/>
        </w:rPr>
        <w:t>email</w:t>
      </w:r>
      <w:proofErr w:type="gramEnd"/>
    </w:p>
    <w:p w14:paraId="2764F14E" w14:textId="77777777" w:rsidR="009E78BD" w:rsidRPr="000E047F" w:rsidRDefault="009E78BD">
      <w:pPr>
        <w:rPr>
          <w:lang w:val="fr-FR"/>
        </w:rPr>
      </w:pPr>
    </w:p>
    <w:p w14:paraId="668A08A3" w14:textId="77777777" w:rsidR="009E78BD" w:rsidRDefault="00000000">
      <w:pPr>
        <w:pStyle w:val="Titre2"/>
      </w:pPr>
      <w:bookmarkStart w:id="93" w:name="_Toc231221239"/>
      <w:r>
        <w:t>18.3 Perspectives techniques</w:t>
      </w:r>
      <w:bookmarkEnd w:id="93"/>
    </w:p>
    <w:p w14:paraId="587A441C" w14:textId="77777777" w:rsidR="009E78BD" w:rsidRDefault="009E78BD"/>
    <w:p w14:paraId="6593B96A" w14:textId="0D9B3B85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continuer</w:t>
      </w:r>
      <w:proofErr w:type="gramEnd"/>
      <w:r w:rsidRPr="000E047F">
        <w:rPr>
          <w:lang w:val="fr-FR"/>
        </w:rPr>
        <w:t xml:space="preserve"> la modularisation des gros </w:t>
      </w:r>
      <w:r w:rsidR="00A63DFF" w:rsidRPr="000E047F">
        <w:rPr>
          <w:lang w:val="fr-FR"/>
        </w:rPr>
        <w:t>écrans</w:t>
      </w:r>
    </w:p>
    <w:p w14:paraId="6F3D1024" w14:textId="1D84201A" w:rsidR="009E78BD" w:rsidRDefault="00000000">
      <w:pPr>
        <w:pStyle w:val="Listepuces"/>
      </w:pPr>
      <w:proofErr w:type="spellStart"/>
      <w:r>
        <w:t>renforcer</w:t>
      </w:r>
      <w:proofErr w:type="spellEnd"/>
      <w:r>
        <w:t xml:space="preserve"> les tests </w:t>
      </w:r>
      <w:proofErr w:type="spellStart"/>
      <w:r>
        <w:t>n</w:t>
      </w:r>
      <w:r w:rsidR="00A63DFF">
        <w:t>é</w:t>
      </w:r>
      <w:r>
        <w:t>gatifs</w:t>
      </w:r>
      <w:proofErr w:type="spellEnd"/>
    </w:p>
    <w:p w14:paraId="14A11FDB" w14:textId="77777777" w:rsidR="009E78BD" w:rsidRPr="000E047F" w:rsidRDefault="00000000">
      <w:pPr>
        <w:pStyle w:val="Listepuces"/>
        <w:rPr>
          <w:lang w:val="fr-FR"/>
        </w:rPr>
      </w:pPr>
      <w:proofErr w:type="spellStart"/>
      <w:proofErr w:type="gramStart"/>
      <w:r w:rsidRPr="000E047F">
        <w:rPr>
          <w:lang w:val="fr-FR"/>
        </w:rPr>
        <w:t>completer</w:t>
      </w:r>
      <w:proofErr w:type="spellEnd"/>
      <w:proofErr w:type="gramEnd"/>
      <w:r w:rsidRPr="000E047F">
        <w:rPr>
          <w:lang w:val="fr-FR"/>
        </w:rPr>
        <w:t xml:space="preserve"> l'</w:t>
      </w:r>
      <w:proofErr w:type="spellStart"/>
      <w:r w:rsidRPr="000E047F">
        <w:rPr>
          <w:lang w:val="fr-FR"/>
        </w:rPr>
        <w:t>OpenAPI</w:t>
      </w:r>
      <w:proofErr w:type="spellEnd"/>
      <w:r w:rsidRPr="000E047F">
        <w:rPr>
          <w:lang w:val="fr-FR"/>
        </w:rPr>
        <w:t xml:space="preserve"> avec davantage d'exemples de </w:t>
      </w:r>
      <w:proofErr w:type="spellStart"/>
      <w:r w:rsidRPr="000E047F">
        <w:rPr>
          <w:lang w:val="fr-FR"/>
        </w:rPr>
        <w:t>payloads</w:t>
      </w:r>
      <w:proofErr w:type="spellEnd"/>
    </w:p>
    <w:p w14:paraId="044FC1E5" w14:textId="77777777" w:rsidR="009E78BD" w:rsidRPr="000E047F" w:rsidRDefault="009E78BD">
      <w:pPr>
        <w:rPr>
          <w:lang w:val="fr-FR"/>
        </w:rPr>
      </w:pPr>
    </w:p>
    <w:p w14:paraId="02CE1D8D" w14:textId="77777777" w:rsidR="009E78BD" w:rsidRDefault="00000000">
      <w:pPr>
        <w:pStyle w:val="Titre1"/>
      </w:pPr>
      <w:bookmarkStart w:id="94" w:name="_Toc231221240"/>
      <w:r>
        <w:t>19. Annexes techniques</w:t>
      </w:r>
      <w:bookmarkEnd w:id="94"/>
    </w:p>
    <w:p w14:paraId="385055E8" w14:textId="77777777" w:rsidR="009E78BD" w:rsidRDefault="009E78BD"/>
    <w:p w14:paraId="7CFC7B26" w14:textId="77777777" w:rsidR="009E78BD" w:rsidRDefault="00000000">
      <w:pPr>
        <w:pStyle w:val="Titre2"/>
      </w:pPr>
      <w:bookmarkStart w:id="95" w:name="_Toc231221241"/>
      <w:r>
        <w:t>19.1 Documentation disponible</w:t>
      </w:r>
      <w:bookmarkEnd w:id="95"/>
    </w:p>
    <w:p w14:paraId="7D0D57CA" w14:textId="77777777" w:rsidR="009E78BD" w:rsidRDefault="009E78BD"/>
    <w:p w14:paraId="03EDCB4F" w14:textId="7EB46C72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 xml:space="preserve">`README.md` : lancement, commandes utiles et </w:t>
      </w:r>
      <w:r w:rsidR="00A63DFF" w:rsidRPr="000E047F">
        <w:rPr>
          <w:lang w:val="fr-FR"/>
        </w:rPr>
        <w:t>dépannage</w:t>
      </w:r>
    </w:p>
    <w:p w14:paraId="549D50F7" w14:textId="77777777" w:rsidR="009E78BD" w:rsidRDefault="00000000">
      <w:pPr>
        <w:pStyle w:val="Listepuces"/>
      </w:pPr>
      <w:r>
        <w:t>`docs/ARCHITECTURE.md</w:t>
      </w:r>
      <w:proofErr w:type="gramStart"/>
      <w:r>
        <w:t>` :</w:t>
      </w:r>
      <w:proofErr w:type="gramEnd"/>
      <w:r>
        <w:t xml:space="preserve"> </w:t>
      </w:r>
      <w:proofErr w:type="spellStart"/>
      <w:r>
        <w:t>synthese</w:t>
      </w:r>
      <w:proofErr w:type="spellEnd"/>
      <w:r>
        <w:t xml:space="preserve"> </w:t>
      </w:r>
      <w:proofErr w:type="spellStart"/>
      <w:r>
        <w:t>d'architecture</w:t>
      </w:r>
      <w:proofErr w:type="spellEnd"/>
    </w:p>
    <w:p w14:paraId="32380792" w14:textId="77777777" w:rsidR="009E78BD" w:rsidRPr="000E047F" w:rsidRDefault="00000000">
      <w:pPr>
        <w:pStyle w:val="Listepuces"/>
        <w:rPr>
          <w:lang w:val="fr-FR"/>
        </w:rPr>
      </w:pPr>
      <w:r w:rsidRPr="000E047F">
        <w:rPr>
          <w:lang w:val="fr-FR"/>
        </w:rPr>
        <w:t>`docs/TECHNICAL_DOCUMENTATION.docx` : version Word de cette documentation</w:t>
      </w:r>
    </w:p>
    <w:p w14:paraId="2A873ED6" w14:textId="77777777" w:rsidR="009E78BD" w:rsidRDefault="00000000">
      <w:pPr>
        <w:pStyle w:val="Listepuces"/>
      </w:pPr>
      <w:r>
        <w:t>`docs/captures/playwright/</w:t>
      </w:r>
      <w:proofErr w:type="gramStart"/>
      <w:r>
        <w:t>` :</w:t>
      </w:r>
      <w:proofErr w:type="gramEnd"/>
      <w:r>
        <w:t xml:space="preserve"> captures </w:t>
      </w:r>
      <w:proofErr w:type="spellStart"/>
      <w:r>
        <w:t>documentaires</w:t>
      </w:r>
      <w:proofErr w:type="spellEnd"/>
      <w:r>
        <w:t xml:space="preserve"> </w:t>
      </w:r>
      <w:proofErr w:type="spellStart"/>
      <w:r>
        <w:t>generees</w:t>
      </w:r>
      <w:proofErr w:type="spellEnd"/>
    </w:p>
    <w:p w14:paraId="21826692" w14:textId="77777777" w:rsidR="009E78BD" w:rsidRDefault="009E78BD"/>
    <w:p w14:paraId="22A5A5D0" w14:textId="77777777" w:rsidR="009E78BD" w:rsidRDefault="00000000">
      <w:pPr>
        <w:pStyle w:val="Titre2"/>
      </w:pPr>
      <w:bookmarkStart w:id="96" w:name="_Toc231221242"/>
      <w:r>
        <w:t xml:space="preserve">19.2 Scripts </w:t>
      </w:r>
      <w:proofErr w:type="spellStart"/>
      <w:r>
        <w:t>utiles</w:t>
      </w:r>
      <w:bookmarkEnd w:id="96"/>
      <w:proofErr w:type="spellEnd"/>
    </w:p>
    <w:p w14:paraId="47D6EDEF" w14:textId="77777777" w:rsidR="009E78BD" w:rsidRDefault="009E78BD"/>
    <w:p w14:paraId="1B72CDB5" w14:textId="3E54803B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scripts fournis ne sont pas obligatoires : ils encapsulent les commandes Docker les plus </w:t>
      </w:r>
      <w:r w:rsidR="00A63DFF" w:rsidRPr="000E047F">
        <w:rPr>
          <w:lang w:val="fr-FR"/>
        </w:rPr>
        <w:t>fréquentes</w:t>
      </w:r>
      <w:r w:rsidRPr="000E047F">
        <w:rPr>
          <w:lang w:val="fr-FR"/>
        </w:rPr>
        <w:t xml:space="preserve"> afin d'</w:t>
      </w:r>
      <w:r w:rsidR="00A63DFF" w:rsidRPr="000E047F">
        <w:rPr>
          <w:lang w:val="fr-FR"/>
        </w:rPr>
        <w:t>éviter</w:t>
      </w:r>
      <w:r w:rsidRPr="000E047F">
        <w:rPr>
          <w:lang w:val="fr-FR"/>
        </w:rPr>
        <w:t xml:space="preserve"> les erreurs de saisie.</w:t>
      </w:r>
    </w:p>
    <w:p w14:paraId="1E4A511A" w14:textId="7777777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Ils existent en version </w:t>
      </w:r>
      <w:proofErr w:type="spellStart"/>
      <w:r w:rsidRPr="000E047F">
        <w:rPr>
          <w:lang w:val="fr-FR"/>
        </w:rPr>
        <w:t>shell</w:t>
      </w:r>
      <w:proofErr w:type="spellEnd"/>
      <w:r w:rsidRPr="000E047F">
        <w:rPr>
          <w:lang w:val="fr-FR"/>
        </w:rPr>
        <w:t xml:space="preserve"> pour Linux/</w:t>
      </w:r>
      <w:proofErr w:type="spellStart"/>
      <w:r w:rsidRPr="000E047F">
        <w:rPr>
          <w:lang w:val="fr-FR"/>
        </w:rPr>
        <w:t>macOS</w:t>
      </w:r>
      <w:proofErr w:type="spellEnd"/>
      <w:r w:rsidRPr="000E047F">
        <w:rPr>
          <w:lang w:val="fr-FR"/>
        </w:rPr>
        <w:t xml:space="preserve"> et en version PowerShell pour Windows.</w:t>
      </w:r>
    </w:p>
    <w:p w14:paraId="24161CB4" w14:textId="77777777" w:rsidR="009E78BD" w:rsidRPr="000E047F" w:rsidRDefault="009E78BD">
      <w:pPr>
        <w:rPr>
          <w:lang w:val="fr-FR"/>
        </w:rPr>
      </w:pPr>
    </w:p>
    <w:p w14:paraId="7F57D916" w14:textId="4A4E0A52" w:rsidR="009E78BD" w:rsidRPr="000E047F" w:rsidRDefault="00000000">
      <w:pPr>
        <w:rPr>
          <w:lang w:val="fr-FR"/>
        </w:rPr>
      </w:pPr>
      <w:r w:rsidRPr="000E047F">
        <w:rPr>
          <w:lang w:val="fr-FR"/>
        </w:rPr>
        <w:t>`</w:t>
      </w:r>
      <w:proofErr w:type="spellStart"/>
      <w:r w:rsidRPr="000E047F">
        <w:rPr>
          <w:lang w:val="fr-FR"/>
        </w:rPr>
        <w:t>bootstrap-env</w:t>
      </w:r>
      <w:proofErr w:type="spellEnd"/>
      <w:r w:rsidRPr="000E047F">
        <w:rPr>
          <w:lang w:val="fr-FR"/>
        </w:rPr>
        <w:t xml:space="preserve">` </w:t>
      </w:r>
      <w:r w:rsidR="00A63DFF" w:rsidRPr="000E047F">
        <w:rPr>
          <w:lang w:val="fr-FR"/>
        </w:rPr>
        <w:t>prépare</w:t>
      </w:r>
      <w:r w:rsidRPr="000E047F">
        <w:rPr>
          <w:lang w:val="fr-FR"/>
        </w:rPr>
        <w:t xml:space="preserve"> les fichiers d'environnement locaux </w:t>
      </w:r>
      <w:proofErr w:type="spellStart"/>
      <w:proofErr w:type="gramStart"/>
      <w:r w:rsidRPr="000E047F">
        <w:rPr>
          <w:lang w:val="fr-FR"/>
        </w:rPr>
        <w:t>a</w:t>
      </w:r>
      <w:proofErr w:type="spellEnd"/>
      <w:proofErr w:type="gramEnd"/>
      <w:r w:rsidRPr="000E047F">
        <w:rPr>
          <w:lang w:val="fr-FR"/>
        </w:rPr>
        <w:t xml:space="preserve"> partir des </w:t>
      </w:r>
      <w:r w:rsidR="00A63DFF" w:rsidRPr="000E047F">
        <w:rPr>
          <w:lang w:val="fr-FR"/>
        </w:rPr>
        <w:t>modèles</w:t>
      </w:r>
      <w:r w:rsidRPr="000E047F">
        <w:rPr>
          <w:lang w:val="fr-FR"/>
        </w:rPr>
        <w:t>.</w:t>
      </w:r>
    </w:p>
    <w:p w14:paraId="68302DEE" w14:textId="4D5D1403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est utile lors d'une </w:t>
      </w:r>
      <w:r w:rsidR="00A63DFF" w:rsidRPr="000E047F">
        <w:rPr>
          <w:lang w:val="fr-FR"/>
        </w:rPr>
        <w:t>première</w:t>
      </w:r>
      <w:r w:rsidRPr="000E047F">
        <w:rPr>
          <w:lang w:val="fr-FR"/>
        </w:rPr>
        <w:t xml:space="preserve"> installation ou lorsqu'un examinateur </w:t>
      </w:r>
      <w:r w:rsidR="00A63DFF" w:rsidRPr="000E047F">
        <w:rPr>
          <w:lang w:val="fr-FR"/>
        </w:rPr>
        <w:t>reçoit</w:t>
      </w:r>
      <w:r w:rsidRPr="000E047F">
        <w:rPr>
          <w:lang w:val="fr-FR"/>
        </w:rPr>
        <w:t xml:space="preserve"> uniquement le code source.</w:t>
      </w:r>
    </w:p>
    <w:p w14:paraId="1B5EF6EE" w14:textId="77777777" w:rsidR="009E78BD" w:rsidRPr="000E047F" w:rsidRDefault="009E78BD">
      <w:pPr>
        <w:rPr>
          <w:lang w:val="fr-FR"/>
        </w:rPr>
      </w:pPr>
    </w:p>
    <w:p w14:paraId="2533B86B" w14:textId="77777777" w:rsidR="009E78BD" w:rsidRDefault="00000000">
      <w:pPr>
        <w:pStyle w:val="Sansinterligne"/>
      </w:pPr>
      <w:proofErr w:type="spellStart"/>
      <w:r>
        <w:t>sh</w:t>
      </w:r>
      <w:proofErr w:type="spellEnd"/>
      <w:r>
        <w:t xml:space="preserve"> scripts/bootstrap-env.sh</w:t>
      </w:r>
    </w:p>
    <w:p w14:paraId="4C369DF0" w14:textId="77777777" w:rsidR="009E78BD" w:rsidRDefault="00000000">
      <w:pPr>
        <w:pStyle w:val="Sansinterligne"/>
      </w:pPr>
      <w:proofErr w:type="spellStart"/>
      <w:r>
        <w:t>powershell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-File scripts/bootstrap-env.ps1</w:t>
      </w:r>
    </w:p>
    <w:p w14:paraId="6655DB73" w14:textId="77777777" w:rsidR="009E78BD" w:rsidRDefault="009E78BD"/>
    <w:p w14:paraId="06D0ADC3" w14:textId="1BE96317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`stack-prod-up` lance </w:t>
      </w:r>
      <w:proofErr w:type="gramStart"/>
      <w:r w:rsidRPr="000E047F">
        <w:rPr>
          <w:lang w:val="fr-FR"/>
        </w:rPr>
        <w:t>la stack</w:t>
      </w:r>
      <w:proofErr w:type="gramEnd"/>
      <w:r w:rsidRPr="000E047F">
        <w:rPr>
          <w:lang w:val="fr-FR"/>
        </w:rPr>
        <w:t xml:space="preserve"> de </w:t>
      </w:r>
      <w:r w:rsidR="00A63DFF" w:rsidRPr="000E047F">
        <w:rPr>
          <w:lang w:val="fr-FR"/>
        </w:rPr>
        <w:t>démonstration</w:t>
      </w:r>
      <w:r w:rsidRPr="000E047F">
        <w:rPr>
          <w:lang w:val="fr-FR"/>
        </w:rPr>
        <w:t xml:space="preserve"> locale avec les fichiers de configuration production locale.</w:t>
      </w:r>
    </w:p>
    <w:p w14:paraId="0EA6C34C" w14:textId="0109F7EF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reconstruit les images si </w:t>
      </w:r>
      <w:r w:rsidR="00A63DFF" w:rsidRPr="000E047F">
        <w:rPr>
          <w:lang w:val="fr-FR"/>
        </w:rPr>
        <w:t>nécessaire</w:t>
      </w:r>
      <w:r w:rsidRPr="000E047F">
        <w:rPr>
          <w:lang w:val="fr-FR"/>
        </w:rPr>
        <w:t xml:space="preserve"> et </w:t>
      </w:r>
      <w:r w:rsidR="00A63DFF" w:rsidRPr="000E047F">
        <w:rPr>
          <w:lang w:val="fr-FR"/>
        </w:rPr>
        <w:t>démarre</w:t>
      </w:r>
      <w:r w:rsidRPr="000E047F">
        <w:rPr>
          <w:lang w:val="fr-FR"/>
        </w:rPr>
        <w:t xml:space="preserve"> les services attendus.</w:t>
      </w:r>
    </w:p>
    <w:p w14:paraId="2E9EE997" w14:textId="77777777" w:rsidR="009E78BD" w:rsidRPr="000E047F" w:rsidRDefault="009E78BD">
      <w:pPr>
        <w:rPr>
          <w:lang w:val="fr-FR"/>
        </w:rPr>
      </w:pPr>
    </w:p>
    <w:p w14:paraId="21741B6D" w14:textId="77777777" w:rsidR="009E78BD" w:rsidRDefault="00000000">
      <w:pPr>
        <w:pStyle w:val="Sansinterligne"/>
      </w:pPr>
      <w:proofErr w:type="spellStart"/>
      <w:r>
        <w:t>sh</w:t>
      </w:r>
      <w:proofErr w:type="spellEnd"/>
      <w:r>
        <w:t xml:space="preserve"> scripts/stack-prod-up.sh</w:t>
      </w:r>
    </w:p>
    <w:p w14:paraId="7E4CE8B4" w14:textId="77777777" w:rsidR="009E78BD" w:rsidRDefault="00000000">
      <w:pPr>
        <w:pStyle w:val="Sansinterligne"/>
      </w:pPr>
      <w:proofErr w:type="spellStart"/>
      <w:r>
        <w:t>powershell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-File scripts/stack-prod-up.ps1</w:t>
      </w:r>
    </w:p>
    <w:p w14:paraId="678845DD" w14:textId="77777777" w:rsidR="009E78BD" w:rsidRDefault="009E78BD"/>
    <w:p w14:paraId="71ED0E84" w14:textId="001D4BC5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`stack-prod-down` </w:t>
      </w:r>
      <w:r w:rsidR="001926D6" w:rsidRPr="000E047F">
        <w:rPr>
          <w:lang w:val="fr-FR"/>
        </w:rPr>
        <w:t>arrête</w:t>
      </w:r>
      <w:r w:rsidRPr="000E047F">
        <w:rPr>
          <w:lang w:val="fr-FR"/>
        </w:rPr>
        <w:t xml:space="preserve"> proprement les services </w:t>
      </w:r>
      <w:proofErr w:type="gramStart"/>
      <w:r w:rsidRPr="000E047F">
        <w:rPr>
          <w:lang w:val="fr-FR"/>
        </w:rPr>
        <w:t>de la stack</w:t>
      </w:r>
      <w:proofErr w:type="gramEnd"/>
      <w:r w:rsidRPr="000E047F">
        <w:rPr>
          <w:lang w:val="fr-FR"/>
        </w:rPr>
        <w:t xml:space="preserve"> locale.</w:t>
      </w:r>
    </w:p>
    <w:p w14:paraId="2E52D8FD" w14:textId="134B7701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Il est utile avant de </w:t>
      </w:r>
      <w:r w:rsidR="00A63DFF" w:rsidRPr="000E047F">
        <w:rPr>
          <w:lang w:val="fr-FR"/>
        </w:rPr>
        <w:t>libérer</w:t>
      </w:r>
      <w:r w:rsidRPr="000E047F">
        <w:rPr>
          <w:lang w:val="fr-FR"/>
        </w:rPr>
        <w:t xml:space="preserve"> les ports ou de fermer l'environnement de </w:t>
      </w:r>
      <w:r w:rsidR="001926D6" w:rsidRPr="000E047F">
        <w:rPr>
          <w:lang w:val="fr-FR"/>
        </w:rPr>
        <w:t>démonstration</w:t>
      </w:r>
      <w:r w:rsidRPr="000E047F">
        <w:rPr>
          <w:lang w:val="fr-FR"/>
        </w:rPr>
        <w:t>.</w:t>
      </w:r>
    </w:p>
    <w:p w14:paraId="3B5B1F47" w14:textId="77777777" w:rsidR="009E78BD" w:rsidRPr="000E047F" w:rsidRDefault="009E78BD">
      <w:pPr>
        <w:rPr>
          <w:lang w:val="fr-FR"/>
        </w:rPr>
      </w:pPr>
    </w:p>
    <w:p w14:paraId="31CBB791" w14:textId="77777777" w:rsidR="009E78BD" w:rsidRDefault="00000000">
      <w:pPr>
        <w:pStyle w:val="Sansinterligne"/>
      </w:pPr>
      <w:proofErr w:type="spellStart"/>
      <w:r>
        <w:t>sh</w:t>
      </w:r>
      <w:proofErr w:type="spellEnd"/>
      <w:r>
        <w:t xml:space="preserve"> scripts/stack-prod-down.sh</w:t>
      </w:r>
    </w:p>
    <w:p w14:paraId="6F4E082B" w14:textId="77777777" w:rsidR="009E78BD" w:rsidRDefault="00000000">
      <w:pPr>
        <w:pStyle w:val="Sansinterligne"/>
      </w:pPr>
      <w:proofErr w:type="spellStart"/>
      <w:r>
        <w:t>powershell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-File scripts/stack-prod-down.ps1</w:t>
      </w:r>
    </w:p>
    <w:p w14:paraId="1F9C594D" w14:textId="77777777" w:rsidR="009E78BD" w:rsidRDefault="009E78BD"/>
    <w:p w14:paraId="4C1AA63B" w14:textId="68A5A77B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commandes Docker </w:t>
      </w:r>
      <w:r w:rsidR="001926D6" w:rsidRPr="000E047F">
        <w:rPr>
          <w:lang w:val="fr-FR"/>
        </w:rPr>
        <w:t>équivalentes</w:t>
      </w:r>
      <w:r w:rsidRPr="000E047F">
        <w:rPr>
          <w:lang w:val="fr-FR"/>
        </w:rPr>
        <w:t xml:space="preserve"> restent </w:t>
      </w:r>
      <w:r w:rsidR="001926D6" w:rsidRPr="000E047F">
        <w:rPr>
          <w:lang w:val="fr-FR"/>
        </w:rPr>
        <w:t>documentées</w:t>
      </w:r>
      <w:r w:rsidRPr="000E047F">
        <w:rPr>
          <w:lang w:val="fr-FR"/>
        </w:rPr>
        <w:t xml:space="preserve"> dans les sections d'installation et de maintenance.</w:t>
      </w:r>
    </w:p>
    <w:p w14:paraId="3567F54F" w14:textId="77777777" w:rsidR="009E78BD" w:rsidRPr="000E047F" w:rsidRDefault="009E78BD">
      <w:pPr>
        <w:rPr>
          <w:lang w:val="fr-FR"/>
        </w:rPr>
      </w:pPr>
    </w:p>
    <w:p w14:paraId="703AA34D" w14:textId="77777777" w:rsidR="009E78BD" w:rsidRPr="000E047F" w:rsidRDefault="00000000">
      <w:pPr>
        <w:pStyle w:val="Titre1"/>
        <w:rPr>
          <w:lang w:val="fr-FR"/>
        </w:rPr>
      </w:pPr>
      <w:bookmarkStart w:id="97" w:name="_Toc231221243"/>
      <w:r w:rsidRPr="000E047F">
        <w:rPr>
          <w:lang w:val="fr-FR"/>
        </w:rPr>
        <w:t>20. Conclusion</w:t>
      </w:r>
      <w:bookmarkEnd w:id="97"/>
    </w:p>
    <w:p w14:paraId="1497A561" w14:textId="77777777" w:rsidR="009E78BD" w:rsidRPr="000E047F" w:rsidRDefault="009E78BD">
      <w:pPr>
        <w:rPr>
          <w:lang w:val="fr-FR"/>
        </w:rPr>
      </w:pPr>
    </w:p>
    <w:p w14:paraId="18B03D01" w14:textId="77777777" w:rsidR="009E78BD" w:rsidRPr="000E047F" w:rsidRDefault="00000000">
      <w:pPr>
        <w:rPr>
          <w:lang w:val="fr-FR"/>
        </w:rPr>
      </w:pPr>
      <w:proofErr w:type="spellStart"/>
      <w:r w:rsidRPr="000E047F">
        <w:rPr>
          <w:lang w:val="fr-FR"/>
        </w:rPr>
        <w:t>Procuratio</w:t>
      </w:r>
      <w:proofErr w:type="spellEnd"/>
      <w:r w:rsidRPr="000E047F">
        <w:rPr>
          <w:lang w:val="fr-FR"/>
        </w:rPr>
        <w:t xml:space="preserve"> repose sur une architecture volontairement classique et maintenable :</w:t>
      </w:r>
    </w:p>
    <w:p w14:paraId="3C20FCC5" w14:textId="77777777" w:rsidR="009E78BD" w:rsidRPr="000E047F" w:rsidRDefault="009E78BD">
      <w:pPr>
        <w:rPr>
          <w:lang w:val="fr-FR"/>
        </w:rPr>
      </w:pPr>
    </w:p>
    <w:p w14:paraId="588DEE40" w14:textId="77777777" w:rsidR="009E78BD" w:rsidRDefault="00000000">
      <w:pPr>
        <w:pStyle w:val="Listepuces"/>
      </w:pPr>
      <w:r>
        <w:t xml:space="preserve">API Symfony </w:t>
      </w:r>
      <w:proofErr w:type="spellStart"/>
      <w:r>
        <w:t>modulaire</w:t>
      </w:r>
      <w:proofErr w:type="spellEnd"/>
    </w:p>
    <w:p w14:paraId="57FA018A" w14:textId="77777777" w:rsidR="009E78BD" w:rsidRDefault="00000000">
      <w:pPr>
        <w:pStyle w:val="Listepuces"/>
      </w:pPr>
      <w:r>
        <w:t>frontend React type</w:t>
      </w:r>
    </w:p>
    <w:p w14:paraId="2D19E160" w14:textId="77777777" w:rsidR="009E78BD" w:rsidRDefault="00000000">
      <w:pPr>
        <w:pStyle w:val="Listepuces"/>
      </w:pPr>
      <w:r>
        <w:t xml:space="preserve">base </w:t>
      </w:r>
      <w:proofErr w:type="spellStart"/>
      <w:r>
        <w:t>relationnelle</w:t>
      </w:r>
      <w:proofErr w:type="spellEnd"/>
      <w:r>
        <w:t xml:space="preserve"> MySQL</w:t>
      </w:r>
    </w:p>
    <w:p w14:paraId="54E7FC56" w14:textId="77777777" w:rsidR="009E78BD" w:rsidRDefault="00000000">
      <w:pPr>
        <w:pStyle w:val="Listepuces"/>
      </w:pPr>
      <w:r>
        <w:t>infrastructure Docker reproductible</w:t>
      </w:r>
    </w:p>
    <w:p w14:paraId="62C84EA0" w14:textId="77777777" w:rsidR="009E78BD" w:rsidRDefault="00000000">
      <w:pPr>
        <w:pStyle w:val="Listepuces"/>
      </w:pPr>
      <w:r>
        <w:t xml:space="preserve">integration Stripe pour les </w:t>
      </w:r>
      <w:proofErr w:type="spellStart"/>
      <w:r>
        <w:t>paiements</w:t>
      </w:r>
      <w:proofErr w:type="spellEnd"/>
    </w:p>
    <w:p w14:paraId="397D32BB" w14:textId="77777777" w:rsidR="009E78BD" w:rsidRDefault="00000000">
      <w:pPr>
        <w:pStyle w:val="Listepuces"/>
      </w:pPr>
      <w:r>
        <w:t xml:space="preserve">notifications </w:t>
      </w:r>
      <w:proofErr w:type="spellStart"/>
      <w:r>
        <w:t>configurables</w:t>
      </w:r>
      <w:proofErr w:type="spellEnd"/>
    </w:p>
    <w:p w14:paraId="13100B46" w14:textId="77777777" w:rsidR="009E78BD" w:rsidRPr="000E047F" w:rsidRDefault="00000000">
      <w:pPr>
        <w:pStyle w:val="Listepuces"/>
        <w:rPr>
          <w:lang w:val="fr-FR"/>
        </w:rPr>
      </w:pPr>
      <w:proofErr w:type="gramStart"/>
      <w:r w:rsidRPr="000E047F">
        <w:rPr>
          <w:lang w:val="fr-FR"/>
        </w:rPr>
        <w:t>tests</w:t>
      </w:r>
      <w:proofErr w:type="gramEnd"/>
      <w:r w:rsidRPr="000E047F">
        <w:rPr>
          <w:lang w:val="fr-FR"/>
        </w:rPr>
        <w:t xml:space="preserve"> backend et frontend sur les parcours essentiels</w:t>
      </w:r>
    </w:p>
    <w:p w14:paraId="698D4003" w14:textId="77777777" w:rsidR="009E78BD" w:rsidRPr="000E047F" w:rsidRDefault="009E78BD">
      <w:pPr>
        <w:rPr>
          <w:lang w:val="fr-FR"/>
        </w:rPr>
      </w:pPr>
    </w:p>
    <w:p w14:paraId="6ADDAD25" w14:textId="1327D3DE" w:rsidR="009E78BD" w:rsidRPr="000E047F" w:rsidRDefault="00000000">
      <w:pPr>
        <w:rPr>
          <w:lang w:val="fr-FR"/>
        </w:rPr>
      </w:pPr>
      <w:r w:rsidRPr="000E047F">
        <w:rPr>
          <w:lang w:val="fr-FR"/>
        </w:rPr>
        <w:lastRenderedPageBreak/>
        <w:t xml:space="preserve">Le projet est structure pour couvrir un besoin </w:t>
      </w:r>
      <w:r w:rsidR="001926D6" w:rsidRPr="000E047F">
        <w:rPr>
          <w:lang w:val="fr-FR"/>
        </w:rPr>
        <w:t>métier</w:t>
      </w:r>
      <w:r w:rsidRPr="000E047F">
        <w:rPr>
          <w:lang w:val="fr-FR"/>
        </w:rPr>
        <w:t xml:space="preserve"> concret : faire cohabiter vente, </w:t>
      </w:r>
      <w:r w:rsidR="001926D6" w:rsidRPr="000E047F">
        <w:rPr>
          <w:lang w:val="fr-FR"/>
        </w:rPr>
        <w:t>réservation</w:t>
      </w:r>
      <w:r w:rsidRPr="000E047F">
        <w:rPr>
          <w:lang w:val="fr-FR"/>
        </w:rPr>
        <w:t xml:space="preserve">, CRM, </w:t>
      </w:r>
      <w:r w:rsidR="001926D6" w:rsidRPr="000E047F">
        <w:rPr>
          <w:lang w:val="fr-FR"/>
        </w:rPr>
        <w:t>fidélité</w:t>
      </w:r>
      <w:r w:rsidRPr="000E047F">
        <w:rPr>
          <w:lang w:val="fr-FR"/>
        </w:rPr>
        <w:t xml:space="preserve">, e-commerce et suivi client dans un </w:t>
      </w:r>
      <w:r w:rsidR="001926D6" w:rsidRPr="000E047F">
        <w:rPr>
          <w:lang w:val="fr-FR"/>
        </w:rPr>
        <w:t>même</w:t>
      </w:r>
      <w:r w:rsidRPr="000E047F">
        <w:rPr>
          <w:lang w:val="fr-FR"/>
        </w:rPr>
        <w:t xml:space="preserve"> outil.</w:t>
      </w:r>
    </w:p>
    <w:p w14:paraId="55486086" w14:textId="4D593A7E" w:rsidR="009E78BD" w:rsidRPr="000E047F" w:rsidRDefault="00000000">
      <w:pPr>
        <w:rPr>
          <w:lang w:val="fr-FR"/>
        </w:rPr>
      </w:pPr>
      <w:r w:rsidRPr="000E047F">
        <w:rPr>
          <w:lang w:val="fr-FR"/>
        </w:rPr>
        <w:t xml:space="preserve">Les choix techniques </w:t>
      </w:r>
      <w:r w:rsidR="001926D6" w:rsidRPr="000E047F">
        <w:rPr>
          <w:lang w:val="fr-FR"/>
        </w:rPr>
        <w:t>privilégient</w:t>
      </w:r>
      <w:r w:rsidRPr="000E047F">
        <w:rPr>
          <w:lang w:val="fr-FR"/>
        </w:rPr>
        <w:t xml:space="preserve"> la </w:t>
      </w:r>
      <w:r w:rsidR="001926D6" w:rsidRPr="000E047F">
        <w:rPr>
          <w:lang w:val="fr-FR"/>
        </w:rPr>
        <w:t>stabilité</w:t>
      </w:r>
      <w:r w:rsidRPr="000E047F">
        <w:rPr>
          <w:lang w:val="fr-FR"/>
        </w:rPr>
        <w:t xml:space="preserve">, la </w:t>
      </w:r>
      <w:r w:rsidR="001926D6" w:rsidRPr="000E047F">
        <w:rPr>
          <w:lang w:val="fr-FR"/>
        </w:rPr>
        <w:t>compréhension</w:t>
      </w:r>
      <w:r w:rsidRPr="000E047F">
        <w:rPr>
          <w:lang w:val="fr-FR"/>
        </w:rPr>
        <w:t xml:space="preserve"> par une </w:t>
      </w:r>
      <w:r w:rsidR="001926D6" w:rsidRPr="000E047F">
        <w:rPr>
          <w:lang w:val="fr-FR"/>
        </w:rPr>
        <w:t>équipe</w:t>
      </w:r>
      <w:r w:rsidRPr="000E047F">
        <w:rPr>
          <w:lang w:val="fr-FR"/>
        </w:rPr>
        <w:t xml:space="preserve"> et la </w:t>
      </w:r>
      <w:r w:rsidR="001926D6" w:rsidRPr="000E047F">
        <w:rPr>
          <w:lang w:val="fr-FR"/>
        </w:rPr>
        <w:t>possibilité</w:t>
      </w:r>
      <w:r w:rsidRPr="000E047F">
        <w:rPr>
          <w:lang w:val="fr-FR"/>
        </w:rPr>
        <w:t xml:space="preserve"> d'</w:t>
      </w:r>
      <w:r w:rsidR="001926D6" w:rsidRPr="000E047F">
        <w:rPr>
          <w:lang w:val="fr-FR"/>
        </w:rPr>
        <w:t>évoluer</w:t>
      </w:r>
      <w:r w:rsidRPr="000E047F">
        <w:rPr>
          <w:lang w:val="fr-FR"/>
        </w:rPr>
        <w:t xml:space="preserve"> sans refonte majeure.</w:t>
      </w:r>
    </w:p>
    <w:sectPr w:rsidR="009E78BD" w:rsidRPr="000E047F" w:rsidSect="00034616"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DACFF" w14:textId="77777777" w:rsidR="00754989" w:rsidRDefault="00754989" w:rsidP="00AE7EE4">
      <w:pPr>
        <w:spacing w:after="0" w:line="240" w:lineRule="auto"/>
      </w:pPr>
      <w:r>
        <w:separator/>
      </w:r>
    </w:p>
  </w:endnote>
  <w:endnote w:type="continuationSeparator" w:id="0">
    <w:p w14:paraId="411084F1" w14:textId="77777777" w:rsidR="00754989" w:rsidRDefault="00754989" w:rsidP="00AE7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E384" w14:textId="799618E7" w:rsidR="00AE7EE4" w:rsidRPr="00AE7EE4" w:rsidRDefault="00AE7EE4" w:rsidP="00AE7EE4">
    <w:pPr>
      <w:rPr>
        <w:lang w:val="fr-FR"/>
      </w:rPr>
    </w:pPr>
    <w:r>
      <w:rPr>
        <w:lang w:val="fr-FR"/>
      </w:rPr>
      <w:t>procuratio.jtools.fr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AF152" w14:textId="77777777" w:rsidR="00754989" w:rsidRDefault="00754989" w:rsidP="00AE7EE4">
      <w:pPr>
        <w:spacing w:after="0" w:line="240" w:lineRule="auto"/>
      </w:pPr>
      <w:r>
        <w:separator/>
      </w:r>
    </w:p>
  </w:footnote>
  <w:footnote w:type="continuationSeparator" w:id="0">
    <w:p w14:paraId="493FD296" w14:textId="77777777" w:rsidR="00754989" w:rsidRDefault="00754989" w:rsidP="00AE7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6258F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716166">
    <w:abstractNumId w:val="8"/>
  </w:num>
  <w:num w:numId="2" w16cid:durableId="1450472221">
    <w:abstractNumId w:val="6"/>
  </w:num>
  <w:num w:numId="3" w16cid:durableId="1089541629">
    <w:abstractNumId w:val="5"/>
  </w:num>
  <w:num w:numId="4" w16cid:durableId="1209103026">
    <w:abstractNumId w:val="4"/>
  </w:num>
  <w:num w:numId="5" w16cid:durableId="715861182">
    <w:abstractNumId w:val="7"/>
  </w:num>
  <w:num w:numId="6" w16cid:durableId="664478296">
    <w:abstractNumId w:val="3"/>
  </w:num>
  <w:num w:numId="7" w16cid:durableId="680818961">
    <w:abstractNumId w:val="2"/>
  </w:num>
  <w:num w:numId="8" w16cid:durableId="680863323">
    <w:abstractNumId w:val="1"/>
  </w:num>
  <w:num w:numId="9" w16cid:durableId="138124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47F"/>
    <w:rsid w:val="0015074B"/>
    <w:rsid w:val="001926D6"/>
    <w:rsid w:val="00296208"/>
    <w:rsid w:val="0029639D"/>
    <w:rsid w:val="002D2226"/>
    <w:rsid w:val="00326F90"/>
    <w:rsid w:val="003C14C9"/>
    <w:rsid w:val="004028EE"/>
    <w:rsid w:val="00445E2B"/>
    <w:rsid w:val="00754989"/>
    <w:rsid w:val="007D5E51"/>
    <w:rsid w:val="008673F3"/>
    <w:rsid w:val="009E78BD"/>
    <w:rsid w:val="00A63DFF"/>
    <w:rsid w:val="00A85013"/>
    <w:rsid w:val="00AA1D8D"/>
    <w:rsid w:val="00AD7991"/>
    <w:rsid w:val="00AE7EE4"/>
    <w:rsid w:val="00B167C6"/>
    <w:rsid w:val="00B47730"/>
    <w:rsid w:val="00CB0664"/>
    <w:rsid w:val="00D610A9"/>
    <w:rsid w:val="00D908F1"/>
    <w:rsid w:val="00E83D7B"/>
    <w:rsid w:val="00FC693F"/>
    <w:rsid w:val="00FE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7E971C"/>
  <w14:defaultImageDpi w14:val="300"/>
  <w15:docId w15:val="{0E5C0C8C-CC9F-4FD0-AB31-6AAFF26A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EE4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0E047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E047F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0E047F"/>
    <w:pPr>
      <w:spacing w:after="100" w:line="278" w:lineRule="auto"/>
      <w:ind w:left="480"/>
    </w:pPr>
    <w:rPr>
      <w:kern w:val="2"/>
      <w:sz w:val="24"/>
      <w:szCs w:val="24"/>
      <w:lang w:val="fr-FR" w:eastAsia="fr-FR"/>
      <w14:ligatures w14:val="standardContextual"/>
    </w:rPr>
  </w:style>
  <w:style w:type="paragraph" w:styleId="TM4">
    <w:name w:val="toc 4"/>
    <w:basedOn w:val="Normal"/>
    <w:next w:val="Normal"/>
    <w:autoRedefine/>
    <w:uiPriority w:val="39"/>
    <w:unhideWhenUsed/>
    <w:rsid w:val="000E047F"/>
    <w:pPr>
      <w:spacing w:after="100" w:line="278" w:lineRule="auto"/>
      <w:ind w:left="720"/>
    </w:pPr>
    <w:rPr>
      <w:kern w:val="2"/>
      <w:sz w:val="24"/>
      <w:szCs w:val="24"/>
      <w:lang w:val="fr-FR" w:eastAsia="fr-FR"/>
      <w14:ligatures w14:val="standardContextual"/>
    </w:rPr>
  </w:style>
  <w:style w:type="paragraph" w:styleId="TM5">
    <w:name w:val="toc 5"/>
    <w:basedOn w:val="Normal"/>
    <w:next w:val="Normal"/>
    <w:autoRedefine/>
    <w:uiPriority w:val="39"/>
    <w:unhideWhenUsed/>
    <w:rsid w:val="000E047F"/>
    <w:pPr>
      <w:spacing w:after="100" w:line="278" w:lineRule="auto"/>
      <w:ind w:left="960"/>
    </w:pPr>
    <w:rPr>
      <w:kern w:val="2"/>
      <w:sz w:val="24"/>
      <w:szCs w:val="24"/>
      <w:lang w:val="fr-FR" w:eastAsia="fr-FR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0E047F"/>
    <w:pPr>
      <w:spacing w:after="100" w:line="278" w:lineRule="auto"/>
      <w:ind w:left="1200"/>
    </w:pPr>
    <w:rPr>
      <w:kern w:val="2"/>
      <w:sz w:val="24"/>
      <w:szCs w:val="24"/>
      <w:lang w:val="fr-FR" w:eastAsia="fr-FR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0E047F"/>
    <w:pPr>
      <w:spacing w:after="100" w:line="278" w:lineRule="auto"/>
      <w:ind w:left="1440"/>
    </w:pPr>
    <w:rPr>
      <w:kern w:val="2"/>
      <w:sz w:val="24"/>
      <w:szCs w:val="24"/>
      <w:lang w:val="fr-FR" w:eastAsia="fr-FR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0E047F"/>
    <w:pPr>
      <w:spacing w:after="100" w:line="278" w:lineRule="auto"/>
      <w:ind w:left="1680"/>
    </w:pPr>
    <w:rPr>
      <w:kern w:val="2"/>
      <w:sz w:val="24"/>
      <w:szCs w:val="24"/>
      <w:lang w:val="fr-FR" w:eastAsia="fr-FR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0E047F"/>
    <w:pPr>
      <w:spacing w:after="100" w:line="278" w:lineRule="auto"/>
      <w:ind w:left="1920"/>
    </w:pPr>
    <w:rPr>
      <w:kern w:val="2"/>
      <w:sz w:val="24"/>
      <w:szCs w:val="24"/>
      <w:lang w:val="fr-FR" w:eastAsia="fr-FR"/>
      <w14:ligatures w14:val="standardContextual"/>
    </w:rPr>
  </w:style>
  <w:style w:type="character" w:styleId="Lienhypertexte">
    <w:name w:val="Hyperlink"/>
    <w:basedOn w:val="Policepardfaut"/>
    <w:uiPriority w:val="99"/>
    <w:unhideWhenUsed/>
    <w:rsid w:val="000E047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E0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jvaldy/Procuratio.gi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46</Pages>
  <Words>5781</Words>
  <Characters>31799</Characters>
  <Application>Microsoft Office Word</Application>
  <DocSecurity>0</DocSecurity>
  <Lines>264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a63612</cp:lastModifiedBy>
  <cp:revision>3</cp:revision>
  <dcterms:created xsi:type="dcterms:W3CDTF">2026-06-01T15:43:00Z</dcterms:created>
  <dcterms:modified xsi:type="dcterms:W3CDTF">2026-06-01T16:04:00Z</dcterms:modified>
  <cp:category/>
</cp:coreProperties>
</file>